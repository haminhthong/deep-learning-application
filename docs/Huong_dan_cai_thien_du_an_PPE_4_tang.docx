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00"/>
      </w:pPr>
    </w:p>
    <w:p>
      <w:pPr>
        <w:jc w:val="center"/>
      </w:pPr>
      <w:r>
        <w:rPr>
          <w:rFonts w:ascii="Calibri" w:hAnsi="Calibri"/>
          <w:b/>
          <w:i w:val="0"/>
          <w:color w:val="2E74B5"/>
          <w:sz w:val="20"/>
        </w:rPr>
        <w:t>HƯỚNG DẪN CẢI THIỆN DỰ ÁN COMPUTER VISION</w:t>
      </w:r>
    </w:p>
    <w:p>
      <w:pPr>
        <w:spacing w:before="320" w:after="180"/>
        <w:jc w:val="center"/>
      </w:pPr>
      <w:r>
        <w:rPr>
          <w:rFonts w:ascii="Calibri" w:hAnsi="Calibri"/>
          <w:b/>
          <w:i w:val="0"/>
          <w:color w:val="1F4E79"/>
          <w:sz w:val="54"/>
        </w:rPr>
        <w:t>Đánh giá và nâng cấp hệ thống</w:t>
        <w:br/>
        <w:t>giám sát PPE theo 4 tầng</w:t>
      </w:r>
    </w:p>
    <w:p>
      <w:pPr>
        <w:jc w:val="center"/>
      </w:pPr>
      <w:r>
        <w:rPr>
          <w:rFonts w:ascii="Calibri" w:hAnsi="Calibri"/>
          <w:b w:val="0"/>
          <w:i w:val="0"/>
          <w:color w:val="595959"/>
          <w:sz w:val="25"/>
        </w:rPr>
        <w:t>Problem → AI/ML Correctness → Software Engineering → Production &amp; Business Value</w:t>
      </w:r>
    </w:p>
    <w:p>
      <w:pPr>
        <w:spacing w:after="1500"/>
      </w:pPr>
    </w:p>
    <w:p>
      <w:pPr>
        <w:jc w:val="center"/>
      </w:pPr>
      <w:r>
        <w:rPr>
          <w:rFonts w:ascii="Calibri" w:hAnsi="Calibri"/>
          <w:b/>
          <w:i w:val="0"/>
          <w:color w:val="1F4E79"/>
          <w:sz w:val="21"/>
        </w:rPr>
        <w:t>Checklist kỹ thuật • Lộ trình triển khai • Tiêu chí nghiệm thu • Hướng dẫn CV</w:t>
      </w:r>
    </w:p>
    <w:p>
      <w:pPr>
        <w:spacing w:after="1800"/>
      </w:pPr>
    </w:p>
    <w:p>
      <w:pPr>
        <w:jc w:val="center"/>
      </w:pPr>
      <w:r>
        <w:rPr>
          <w:rFonts w:ascii="Calibri" w:hAnsi="Calibri"/>
          <w:b w:val="0"/>
          <w:i w:val="0"/>
          <w:color w:val="595959"/>
          <w:sz w:val="20"/>
        </w:rPr>
        <w:t>Dự án: PPE Safety Surveillance bằng YOLO</w:t>
        <w:br/>
        <w:t>Phiên bản: 1.0 | Năm 2026</w:t>
      </w:r>
    </w:p>
    <w:p>
      <w:r>
        <w:br w:type="page"/>
      </w:r>
    </w:p>
    <w:p>
      <w:pPr>
        <w:pStyle w:val="Heading1"/>
      </w:pPr>
      <w:r>
        <w:t>Tóm tắt điều hành</w:t>
      </w:r>
    </w:p>
    <w:p>
      <w:pPr>
        <w:spacing w:after="120" w:line="300" w:lineRule="auto"/>
      </w:pPr>
      <w:r>
        <w:rPr>
          <w:rFonts w:ascii="Calibri" w:hAnsi="Calibri"/>
          <w:b w:val="0"/>
          <w:i w:val="0"/>
          <w:sz w:val="22"/>
        </w:rPr>
        <w:t>Dự án hiện là một portfolio prototype có cấu trúc phần mềm khá tốt: pipeline hai model, IoU Tracker, xác nhận vi phạm theo thời gian, CLI, Streamlit, báo cáo và kiểm thử. Điểm yếu lớn nhất không nằm ở giao diện mà ở việc chưa có bằng chứng về dataset, training, leakage, baseline và metric thực tế.</w:t>
      </w:r>
    </w:p>
    <w:tbl>
      <w:tblPr>
        <w:tblStyle w:val="TableGrid"/>
        <w:tblW w:type="dxa" w:w="9360"/>
        <w:jc w:val="left"/>
        <w:tblLayout w:type="fixed"/>
        <w:tblLook w:firstColumn="1" w:firstRow="1" w:lastColumn="0" w:lastRow="0" w:noHBand="0" w:noVBand="1" w:val="04A0"/>
        <w:tblInd w:w="120" w:type="dxa"/>
      </w:tblPr>
      <w:tblGrid>
        <w:gridCol w:w="2100"/>
        <w:gridCol w:w="5160"/>
        <w:gridCol w:w="2100"/>
      </w:tblGrid>
      <w:tr>
        <w:trPr>
          <w:tblHeader w:val="true"/>
        </w:trPr>
        <w:tc>
          <w:tcPr>
            <w:tcW w:type="dxa" w:w="2100"/>
            <w:shd w:fill="E8EEF5"/>
            <w:vAlign w:val="center"/>
            <w:tcMar>
              <w:top w:w="80" w:type="dxa"/>
              <w:start w:w="120" w:type="dxa"/>
              <w:bottom w:w="80" w:type="dxa"/>
              <w:end w:w="120" w:type="dxa"/>
            </w:tcMar>
          </w:tcPr>
          <w:p>
            <w:r>
              <w:rPr>
                <w:rFonts w:ascii="Calibri" w:hAnsi="Calibri"/>
                <w:b/>
                <w:i w:val="0"/>
                <w:color w:val="1F4E79"/>
                <w:sz w:val="19"/>
              </w:rPr>
              <w:t>Tầng</w:t>
            </w:r>
          </w:p>
        </w:tc>
        <w:tc>
          <w:tcPr>
            <w:tcW w:type="dxa" w:w="5160"/>
            <w:shd w:fill="E8EEF5"/>
            <w:vAlign w:val="center"/>
            <w:tcMar>
              <w:top w:w="80" w:type="dxa"/>
              <w:start w:w="120" w:type="dxa"/>
              <w:bottom w:w="80" w:type="dxa"/>
              <w:end w:w="120" w:type="dxa"/>
            </w:tcMar>
          </w:tcPr>
          <w:p>
            <w:r>
              <w:rPr>
                <w:rFonts w:ascii="Calibri" w:hAnsi="Calibri"/>
                <w:b/>
                <w:i w:val="0"/>
                <w:color w:val="1F4E79"/>
                <w:sz w:val="19"/>
              </w:rPr>
              <w:t>Hiện trạng</w:t>
            </w:r>
          </w:p>
        </w:tc>
        <w:tc>
          <w:tcPr>
            <w:tcW w:type="dxa" w:w="2100"/>
            <w:shd w:fill="E8EEF5"/>
            <w:vAlign w:val="center"/>
            <w:tcMar>
              <w:top w:w="80" w:type="dxa"/>
              <w:start w:w="120" w:type="dxa"/>
              <w:bottom w:w="80" w:type="dxa"/>
              <w:end w:w="120" w:type="dxa"/>
            </w:tcMar>
          </w:tcPr>
          <w:p>
            <w:r>
              <w:rPr>
                <w:rFonts w:ascii="Calibri" w:hAnsi="Calibri"/>
                <w:b/>
                <w:i w:val="0"/>
                <w:color w:val="1F4E79"/>
                <w:sz w:val="19"/>
              </w:rPr>
              <w:t>Ưu tiên</w:t>
            </w:r>
          </w:p>
        </w:tc>
      </w:tr>
      <w:tr>
        <w:tc>
          <w:tcPr>
            <w:tcW w:type="dxa" w:w="2100"/>
            <w:vAlign w:val="center"/>
            <w:tcMar>
              <w:top w:w="80" w:type="dxa"/>
              <w:start w:w="120" w:type="dxa"/>
              <w:bottom w:w="80" w:type="dxa"/>
              <w:end w:w="120" w:type="dxa"/>
            </w:tcMar>
          </w:tcPr>
          <w:p>
            <w:r>
              <w:rPr>
                <w:rFonts w:ascii="Calibri" w:hAnsi="Calibri"/>
                <w:b w:val="0"/>
                <w:i w:val="0"/>
                <w:sz w:val="19"/>
              </w:rPr>
              <w:t>Problem</w:t>
            </w:r>
          </w:p>
        </w:tc>
        <w:tc>
          <w:tcPr>
            <w:tcW w:type="dxa" w:w="5160"/>
            <w:vAlign w:val="center"/>
            <w:tcMar>
              <w:top w:w="80" w:type="dxa"/>
              <w:start w:w="120" w:type="dxa"/>
              <w:bottom w:w="80" w:type="dxa"/>
              <w:end w:w="120" w:type="dxa"/>
            </w:tcMar>
          </w:tcPr>
          <w:p>
            <w:r>
              <w:rPr>
                <w:rFonts w:ascii="Calibri" w:hAnsi="Calibri"/>
                <w:b w:val="0"/>
                <w:i w:val="0"/>
                <w:sz w:val="19"/>
              </w:rPr>
              <w:t>Use case hợp lý nhưng thiếu KPI định lượng</w:t>
            </w:r>
          </w:p>
        </w:tc>
        <w:tc>
          <w:tcPr>
            <w:tcW w:type="dxa" w:w="2100"/>
            <w:vAlign w:val="center"/>
            <w:tcMar>
              <w:top w:w="80" w:type="dxa"/>
              <w:start w:w="120" w:type="dxa"/>
              <w:bottom w:w="80" w:type="dxa"/>
              <w:end w:w="120" w:type="dxa"/>
            </w:tcMar>
          </w:tcPr>
          <w:p>
            <w:r>
              <w:rPr>
                <w:rFonts w:ascii="Calibri" w:hAnsi="Calibri"/>
                <w:b w:val="0"/>
                <w:i w:val="0"/>
                <w:sz w:val="19"/>
              </w:rPr>
              <w:t>P1</w:t>
            </w:r>
          </w:p>
        </w:tc>
      </w:tr>
      <w:tr>
        <w:tc>
          <w:tcPr>
            <w:tcW w:type="dxa" w:w="2100"/>
            <w:vAlign w:val="center"/>
            <w:tcMar>
              <w:top w:w="80" w:type="dxa"/>
              <w:start w:w="120" w:type="dxa"/>
              <w:bottom w:w="80" w:type="dxa"/>
              <w:end w:w="120" w:type="dxa"/>
            </w:tcMar>
          </w:tcPr>
          <w:p>
            <w:r>
              <w:rPr>
                <w:rFonts w:ascii="Calibri" w:hAnsi="Calibri"/>
                <w:b w:val="0"/>
                <w:i w:val="0"/>
                <w:sz w:val="19"/>
              </w:rPr>
              <w:t>AI/ML correctness</w:t>
            </w:r>
          </w:p>
        </w:tc>
        <w:tc>
          <w:tcPr>
            <w:tcW w:type="dxa" w:w="5160"/>
            <w:vAlign w:val="center"/>
            <w:tcMar>
              <w:top w:w="80" w:type="dxa"/>
              <w:start w:w="120" w:type="dxa"/>
              <w:bottom w:w="80" w:type="dxa"/>
              <w:end w:w="120" w:type="dxa"/>
            </w:tcMar>
          </w:tcPr>
          <w:p>
            <w:r>
              <w:rPr>
                <w:rFonts w:ascii="Calibri" w:hAnsi="Calibri"/>
                <w:b w:val="0"/>
                <w:i w:val="0"/>
                <w:sz w:val="19"/>
              </w:rPr>
              <w:t>Inference hợp lý; chưa có training evidence</w:t>
            </w:r>
          </w:p>
        </w:tc>
        <w:tc>
          <w:tcPr>
            <w:tcW w:type="dxa" w:w="2100"/>
            <w:vAlign w:val="center"/>
            <w:tcMar>
              <w:top w:w="80" w:type="dxa"/>
              <w:start w:w="120" w:type="dxa"/>
              <w:bottom w:w="80" w:type="dxa"/>
              <w:end w:w="120" w:type="dxa"/>
            </w:tcMar>
          </w:tcPr>
          <w:p>
            <w:r>
              <w:rPr>
                <w:rFonts w:ascii="Calibri" w:hAnsi="Calibri"/>
                <w:b w:val="0"/>
                <w:i w:val="0"/>
                <w:sz w:val="19"/>
              </w:rPr>
              <w:t>P0</w:t>
            </w:r>
          </w:p>
        </w:tc>
      </w:tr>
      <w:tr>
        <w:tc>
          <w:tcPr>
            <w:tcW w:type="dxa" w:w="2100"/>
            <w:vAlign w:val="center"/>
            <w:tcMar>
              <w:top w:w="80" w:type="dxa"/>
              <w:start w:w="120" w:type="dxa"/>
              <w:bottom w:w="80" w:type="dxa"/>
              <w:end w:w="120" w:type="dxa"/>
            </w:tcMar>
          </w:tcPr>
          <w:p>
            <w:r>
              <w:rPr>
                <w:rFonts w:ascii="Calibri" w:hAnsi="Calibri"/>
                <w:b w:val="0"/>
                <w:i w:val="0"/>
                <w:sz w:val="19"/>
              </w:rPr>
              <w:t>Software Engineering</w:t>
            </w:r>
          </w:p>
        </w:tc>
        <w:tc>
          <w:tcPr>
            <w:tcW w:type="dxa" w:w="5160"/>
            <w:vAlign w:val="center"/>
            <w:tcMar>
              <w:top w:w="80" w:type="dxa"/>
              <w:start w:w="120" w:type="dxa"/>
              <w:bottom w:w="80" w:type="dxa"/>
              <w:end w:w="120" w:type="dxa"/>
            </w:tcMar>
          </w:tcPr>
          <w:p>
            <w:r>
              <w:rPr>
                <w:rFonts w:ascii="Calibri" w:hAnsi="Calibri"/>
                <w:b w:val="0"/>
                <w:i w:val="0"/>
                <w:sz w:val="19"/>
              </w:rPr>
              <w:t>Tách module tốt; còn portability/edge cases</w:t>
            </w:r>
          </w:p>
        </w:tc>
        <w:tc>
          <w:tcPr>
            <w:tcW w:type="dxa" w:w="2100"/>
            <w:vAlign w:val="center"/>
            <w:tcMar>
              <w:top w:w="80" w:type="dxa"/>
              <w:start w:w="120" w:type="dxa"/>
              <w:bottom w:w="80" w:type="dxa"/>
              <w:end w:w="120" w:type="dxa"/>
            </w:tcMar>
          </w:tcPr>
          <w:p>
            <w:r>
              <w:rPr>
                <w:rFonts w:ascii="Calibri" w:hAnsi="Calibri"/>
                <w:b w:val="0"/>
                <w:i w:val="0"/>
                <w:sz w:val="19"/>
              </w:rPr>
              <w:t>P1</w:t>
            </w:r>
          </w:p>
        </w:tc>
      </w:tr>
      <w:tr>
        <w:tc>
          <w:tcPr>
            <w:tcW w:type="dxa" w:w="2100"/>
            <w:vAlign w:val="center"/>
            <w:tcMar>
              <w:top w:w="80" w:type="dxa"/>
              <w:start w:w="120" w:type="dxa"/>
              <w:bottom w:w="80" w:type="dxa"/>
              <w:end w:w="120" w:type="dxa"/>
            </w:tcMar>
          </w:tcPr>
          <w:p>
            <w:r>
              <w:rPr>
                <w:rFonts w:ascii="Calibri" w:hAnsi="Calibri"/>
                <w:b w:val="0"/>
                <w:i w:val="0"/>
                <w:sz w:val="19"/>
              </w:rPr>
              <w:t>Production/Business</w:t>
            </w:r>
          </w:p>
        </w:tc>
        <w:tc>
          <w:tcPr>
            <w:tcW w:type="dxa" w:w="5160"/>
            <w:vAlign w:val="center"/>
            <w:tcMar>
              <w:top w:w="80" w:type="dxa"/>
              <w:start w:w="120" w:type="dxa"/>
              <w:bottom w:w="80" w:type="dxa"/>
              <w:end w:w="120" w:type="dxa"/>
            </w:tcMar>
          </w:tcPr>
          <w:p>
            <w:r>
              <w:rPr>
                <w:rFonts w:ascii="Calibri" w:hAnsi="Calibri"/>
                <w:b w:val="0"/>
                <w:i w:val="0"/>
                <w:sz w:val="19"/>
              </w:rPr>
              <w:t>Demo local; chưa chịu tải và bảo mật</w:t>
            </w:r>
          </w:p>
        </w:tc>
        <w:tc>
          <w:tcPr>
            <w:tcW w:type="dxa" w:w="2100"/>
            <w:vAlign w:val="center"/>
            <w:tcMar>
              <w:top w:w="80" w:type="dxa"/>
              <w:start w:w="120" w:type="dxa"/>
              <w:bottom w:w="80" w:type="dxa"/>
              <w:end w:w="120" w:type="dxa"/>
            </w:tcMar>
          </w:tcPr>
          <w:p>
            <w:r>
              <w:rPr>
                <w:rFonts w:ascii="Calibri" w:hAnsi="Calibri"/>
                <w:b w:val="0"/>
                <w:i w:val="0"/>
                <w:sz w:val="19"/>
              </w:rPr>
              <w:t>P2</w:t>
            </w:r>
          </w:p>
        </w:tc>
      </w:tr>
    </w:tbl>
    <w:p>
      <w:pPr>
        <w:spacing w:after="0"/>
      </w:pPr>
    </w:p>
    <w:p>
      <w:pPr>
        <w:pStyle w:val="Heading2"/>
      </w:pPr>
      <w:r>
        <w:t>Nguyên tắc cải thiện</w:t>
      </w:r>
    </w:p>
    <w:p>
      <w:pPr>
        <w:pStyle w:val="ListBullet"/>
        <w:spacing w:after="80" w:line="300" w:lineRule="auto"/>
      </w:pPr>
      <w:r>
        <w:rPr>
          <w:rFonts w:ascii="Calibri" w:hAnsi="Calibri"/>
          <w:b w:val="0"/>
          <w:i w:val="0"/>
          <w:sz w:val="22"/>
        </w:rPr>
        <w:t>Không thêm tính năng chỉ để project trông phức tạp.</w:t>
      </w:r>
    </w:p>
    <w:p>
      <w:pPr>
        <w:pStyle w:val="ListBullet"/>
        <w:spacing w:after="80" w:line="300" w:lineRule="auto"/>
      </w:pPr>
      <w:r>
        <w:rPr>
          <w:rFonts w:ascii="Calibri" w:hAnsi="Calibri"/>
          <w:b w:val="0"/>
          <w:i w:val="0"/>
          <w:sz w:val="22"/>
        </w:rPr>
        <w:t>Không công bố metric chưa đo hoặc kết quả từ demo mô phỏng.</w:t>
      </w:r>
    </w:p>
    <w:p>
      <w:pPr>
        <w:pStyle w:val="ListBullet"/>
        <w:spacing w:after="80" w:line="300" w:lineRule="auto"/>
      </w:pPr>
      <w:r>
        <w:rPr>
          <w:rFonts w:ascii="Calibri" w:hAnsi="Calibri"/>
          <w:b w:val="0"/>
          <w:i w:val="0"/>
          <w:sz w:val="22"/>
        </w:rPr>
        <w:t>Mọi thay đổi phải có tiêu chí nghiệm thu và bằng chứng tái lập.</w:t>
      </w:r>
    </w:p>
    <w:p>
      <w:pPr>
        <w:pStyle w:val="ListBullet"/>
        <w:spacing w:after="80" w:line="300" w:lineRule="auto"/>
      </w:pPr>
      <w:r>
        <w:rPr>
          <w:rFonts w:ascii="Calibri" w:hAnsi="Calibri"/>
          <w:b w:val="0"/>
          <w:i w:val="0"/>
          <w:sz w:val="22"/>
        </w:rPr>
        <w:t>Ưu tiên dataset, baseline và metric trước dashboard hoặc microservice.</w:t>
      </w:r>
    </w:p>
    <w:p>
      <w:r>
        <w:br w:type="page"/>
      </w:r>
    </w:p>
    <w:p>
      <w:pPr>
        <w:pStyle w:val="Heading1"/>
      </w:pPr>
      <w:r>
        <w:t>1. Tầng Problem - Xác định đúng bài toán</w:t>
      </w:r>
    </w:p>
    <w:p>
      <w:pPr>
        <w:pStyle w:val="Heading2"/>
      </w:pPr>
      <w:r>
        <w:t>1.1 Problem statement đề xuất</w:t>
      </w:r>
    </w:p>
    <w:p>
      <w:pPr>
        <w:spacing w:after="120" w:line="300" w:lineRule="auto"/>
      </w:pPr>
      <w:r>
        <w:rPr>
          <w:rFonts w:ascii="Calibri" w:hAnsi="Calibri"/>
          <w:b w:val="0"/>
          <w:i w:val="0"/>
          <w:sz w:val="22"/>
        </w:rPr>
        <w:t>Xây dựng hệ thống phát hiện người không đội mũ bảo hộ hoặc không mặc áo phản quang trong ảnh/video công trường, duy trì ID tạm thời, xác nhận vi phạm qua nhiều lần inference và lưu bằng chứng để hỗ trợ giám sát viên.</w:t>
      </w:r>
    </w:p>
    <w:p>
      <w:pPr>
        <w:pStyle w:val="Heading2"/>
      </w:pPr>
      <w:r>
        <w:t>1.2 Các câu hỏi bắt buộc phải trả lời</w:t>
      </w:r>
    </w:p>
    <w:p>
      <w:pPr>
        <w:pStyle w:val="ListBullet"/>
        <w:spacing w:after="80" w:line="300" w:lineRule="auto"/>
      </w:pPr>
      <w:r>
        <w:rPr>
          <w:rFonts w:ascii="Calibri" w:hAnsi="Calibri"/>
          <w:b w:val="0"/>
          <w:i w:val="0"/>
          <w:sz w:val="22"/>
        </w:rPr>
        <w:t>Ai là đối tượng cần giám sát: công nhân, khách hay tất cả người trong ROI?</w:t>
      </w:r>
    </w:p>
    <w:p>
      <w:pPr>
        <w:pStyle w:val="ListBullet"/>
        <w:spacing w:after="80" w:line="300" w:lineRule="auto"/>
      </w:pPr>
      <w:r>
        <w:rPr>
          <w:rFonts w:ascii="Calibri" w:hAnsi="Calibri"/>
          <w:b w:val="0"/>
          <w:i w:val="0"/>
          <w:sz w:val="22"/>
        </w:rPr>
        <w:t>Camera cố định, webcam hay RTSP; khoảng cách và góc đặt dự kiến?</w:t>
      </w:r>
    </w:p>
    <w:p>
      <w:pPr>
        <w:pStyle w:val="ListBullet"/>
        <w:spacing w:after="80" w:line="300" w:lineRule="auto"/>
      </w:pPr>
      <w:r>
        <w:rPr>
          <w:rFonts w:ascii="Calibri" w:hAnsi="Calibri"/>
          <w:b w:val="0"/>
          <w:i w:val="0"/>
          <w:sz w:val="22"/>
        </w:rPr>
        <w:t>Mức false alarm và missed violation có thể chấp nhận?</w:t>
      </w:r>
    </w:p>
    <w:p>
      <w:pPr>
        <w:pStyle w:val="ListBullet"/>
        <w:spacing w:after="80" w:line="300" w:lineRule="auto"/>
      </w:pPr>
      <w:r>
        <w:rPr>
          <w:rFonts w:ascii="Calibri" w:hAnsi="Calibri"/>
          <w:b w:val="0"/>
          <w:i w:val="0"/>
          <w:sz w:val="22"/>
        </w:rPr>
        <w:t>Cảnh báo phải xuất hiện trong bao lâu?</w:t>
      </w:r>
    </w:p>
    <w:p>
      <w:pPr>
        <w:pStyle w:val="ListBullet"/>
        <w:spacing w:after="80" w:line="300" w:lineRule="auto"/>
      </w:pPr>
      <w:r>
        <w:rPr>
          <w:rFonts w:ascii="Calibri" w:hAnsi="Calibri"/>
          <w:b w:val="0"/>
          <w:i w:val="0"/>
          <w:sz w:val="22"/>
        </w:rPr>
        <w:t>Snapshot được lưu bao lâu và ai được phép xem?</w:t>
      </w:r>
    </w:p>
    <w:p>
      <w:pPr>
        <w:pStyle w:val="ListBullet"/>
        <w:spacing w:after="80" w:line="300" w:lineRule="auto"/>
      </w:pPr>
      <w:r>
        <w:rPr>
          <w:rFonts w:ascii="Calibri" w:hAnsi="Calibri"/>
          <w:b w:val="0"/>
          <w:i w:val="0"/>
          <w:sz w:val="22"/>
        </w:rPr>
        <w:t>Điều kiện nào được xem là ngoài phạm vi: che khuất, mũ cầm tay, người quá nhỏ?</w:t>
      </w:r>
    </w:p>
    <w:p>
      <w:pPr>
        <w:pStyle w:val="Heading2"/>
      </w:pPr>
      <w:r>
        <w:t>1.3 KPI mục tiêu</w:t>
      </w:r>
    </w:p>
    <w:tbl>
      <w:tblPr>
        <w:tblStyle w:val="TableGrid"/>
        <w:tblW w:type="dxa" w:w="9360"/>
        <w:jc w:val="left"/>
        <w:tblLayout w:type="fixed"/>
        <w:tblLook w:firstColumn="1" w:firstRow="1" w:lastColumn="0" w:lastRow="0" w:noHBand="0" w:noVBand="1" w:val="04A0"/>
        <w:tblInd w:w="120" w:type="dxa"/>
      </w:tblPr>
      <w:tblGrid>
        <w:gridCol w:w="2400"/>
        <w:gridCol w:w="2160"/>
        <w:gridCol w:w="4800"/>
      </w:tblGrid>
      <w:tr>
        <w:trPr>
          <w:tblHeader w:val="true"/>
        </w:trPr>
        <w:tc>
          <w:tcPr>
            <w:tcW w:type="dxa" w:w="2400"/>
            <w:shd w:fill="E8EEF5"/>
            <w:vAlign w:val="center"/>
            <w:tcMar>
              <w:top w:w="80" w:type="dxa"/>
              <w:start w:w="120" w:type="dxa"/>
              <w:bottom w:w="80" w:type="dxa"/>
              <w:end w:w="120" w:type="dxa"/>
            </w:tcMar>
          </w:tcPr>
          <w:p>
            <w:r>
              <w:rPr>
                <w:rFonts w:ascii="Calibri" w:hAnsi="Calibri"/>
                <w:b/>
                <w:i w:val="0"/>
                <w:color w:val="1F4E79"/>
                <w:sz w:val="19"/>
              </w:rPr>
              <w:t>KPI</w:t>
            </w:r>
          </w:p>
        </w:tc>
        <w:tc>
          <w:tcPr>
            <w:tcW w:type="dxa" w:w="2160"/>
            <w:shd w:fill="E8EEF5"/>
            <w:vAlign w:val="center"/>
            <w:tcMar>
              <w:top w:w="80" w:type="dxa"/>
              <w:start w:w="120" w:type="dxa"/>
              <w:bottom w:w="80" w:type="dxa"/>
              <w:end w:w="120" w:type="dxa"/>
            </w:tcMar>
          </w:tcPr>
          <w:p>
            <w:r>
              <w:rPr>
                <w:rFonts w:ascii="Calibri" w:hAnsi="Calibri"/>
                <w:b/>
                <w:i w:val="0"/>
                <w:color w:val="1F4E79"/>
                <w:sz w:val="19"/>
              </w:rPr>
              <w:t>Mục tiêu thiết kế</w:t>
            </w:r>
          </w:p>
        </w:tc>
        <w:tc>
          <w:tcPr>
            <w:tcW w:type="dxa" w:w="4800"/>
            <w:shd w:fill="E8EEF5"/>
            <w:vAlign w:val="center"/>
            <w:tcMar>
              <w:top w:w="80" w:type="dxa"/>
              <w:start w:w="120" w:type="dxa"/>
              <w:bottom w:w="80" w:type="dxa"/>
              <w:end w:w="120" w:type="dxa"/>
            </w:tcMar>
          </w:tcPr>
          <w:p>
            <w:r>
              <w:rPr>
                <w:rFonts w:ascii="Calibri" w:hAnsi="Calibri"/>
                <w:b/>
                <w:i w:val="0"/>
                <w:color w:val="1F4E79"/>
                <w:sz w:val="19"/>
              </w:rPr>
              <w:t>Cách đo</w:t>
            </w:r>
          </w:p>
        </w:tc>
      </w:tr>
      <w:tr>
        <w:tc>
          <w:tcPr>
            <w:tcW w:type="dxa" w:w="2400"/>
            <w:vAlign w:val="center"/>
            <w:tcMar>
              <w:top w:w="80" w:type="dxa"/>
              <w:start w:w="120" w:type="dxa"/>
              <w:bottom w:w="80" w:type="dxa"/>
              <w:end w:w="120" w:type="dxa"/>
            </w:tcMar>
          </w:tcPr>
          <w:p>
            <w:r>
              <w:rPr>
                <w:rFonts w:ascii="Calibri" w:hAnsi="Calibri"/>
                <w:b w:val="0"/>
                <w:i w:val="0"/>
                <w:sz w:val="19"/>
              </w:rPr>
              <w:t>Recall no-helmet</w:t>
            </w:r>
          </w:p>
        </w:tc>
        <w:tc>
          <w:tcPr>
            <w:tcW w:type="dxa" w:w="2160"/>
            <w:vAlign w:val="center"/>
            <w:tcMar>
              <w:top w:w="80" w:type="dxa"/>
              <w:start w:w="120" w:type="dxa"/>
              <w:bottom w:w="80" w:type="dxa"/>
              <w:end w:w="120" w:type="dxa"/>
            </w:tcMar>
          </w:tcPr>
          <w:p>
            <w:r>
              <w:rPr>
                <w:rFonts w:ascii="Calibri" w:hAnsi="Calibri"/>
                <w:b w:val="0"/>
                <w:i w:val="0"/>
                <w:sz w:val="19"/>
              </w:rPr>
              <w:t>&gt;= 90%</w:t>
            </w:r>
          </w:p>
        </w:tc>
        <w:tc>
          <w:tcPr>
            <w:tcW w:type="dxa" w:w="4800"/>
            <w:vAlign w:val="center"/>
            <w:tcMar>
              <w:top w:w="80" w:type="dxa"/>
              <w:start w:w="120" w:type="dxa"/>
              <w:bottom w:w="80" w:type="dxa"/>
              <w:end w:w="120" w:type="dxa"/>
            </w:tcMar>
          </w:tcPr>
          <w:p>
            <w:r>
              <w:rPr>
                <w:rFonts w:ascii="Calibri" w:hAnsi="Calibri"/>
                <w:b w:val="0"/>
                <w:i w:val="0"/>
                <w:sz w:val="19"/>
              </w:rPr>
              <w:t>Test set độc lập</w:t>
            </w:r>
          </w:p>
        </w:tc>
      </w:tr>
      <w:tr>
        <w:tc>
          <w:tcPr>
            <w:tcW w:type="dxa" w:w="2400"/>
            <w:vAlign w:val="center"/>
            <w:tcMar>
              <w:top w:w="80" w:type="dxa"/>
              <w:start w:w="120" w:type="dxa"/>
              <w:bottom w:w="80" w:type="dxa"/>
              <w:end w:w="120" w:type="dxa"/>
            </w:tcMar>
          </w:tcPr>
          <w:p>
            <w:r>
              <w:rPr>
                <w:rFonts w:ascii="Calibri" w:hAnsi="Calibri"/>
                <w:b w:val="0"/>
                <w:i w:val="0"/>
                <w:sz w:val="19"/>
              </w:rPr>
              <w:t>Recall no-vest</w:t>
            </w:r>
          </w:p>
        </w:tc>
        <w:tc>
          <w:tcPr>
            <w:tcW w:type="dxa" w:w="2160"/>
            <w:vAlign w:val="center"/>
            <w:tcMar>
              <w:top w:w="80" w:type="dxa"/>
              <w:start w:w="120" w:type="dxa"/>
              <w:bottom w:w="80" w:type="dxa"/>
              <w:end w:w="120" w:type="dxa"/>
            </w:tcMar>
          </w:tcPr>
          <w:p>
            <w:r>
              <w:rPr>
                <w:rFonts w:ascii="Calibri" w:hAnsi="Calibri"/>
                <w:b w:val="0"/>
                <w:i w:val="0"/>
                <w:sz w:val="19"/>
              </w:rPr>
              <w:t>&gt;= 85%</w:t>
            </w:r>
          </w:p>
        </w:tc>
        <w:tc>
          <w:tcPr>
            <w:tcW w:type="dxa" w:w="4800"/>
            <w:vAlign w:val="center"/>
            <w:tcMar>
              <w:top w:w="80" w:type="dxa"/>
              <w:start w:w="120" w:type="dxa"/>
              <w:bottom w:w="80" w:type="dxa"/>
              <w:end w:w="120" w:type="dxa"/>
            </w:tcMar>
          </w:tcPr>
          <w:p>
            <w:r>
              <w:rPr>
                <w:rFonts w:ascii="Calibri" w:hAnsi="Calibri"/>
                <w:b w:val="0"/>
                <w:i w:val="0"/>
                <w:sz w:val="19"/>
              </w:rPr>
              <w:t>Test set độc lập</w:t>
            </w:r>
          </w:p>
        </w:tc>
      </w:tr>
      <w:tr>
        <w:tc>
          <w:tcPr>
            <w:tcW w:type="dxa" w:w="2400"/>
            <w:vAlign w:val="center"/>
            <w:tcMar>
              <w:top w:w="80" w:type="dxa"/>
              <w:start w:w="120" w:type="dxa"/>
              <w:bottom w:w="80" w:type="dxa"/>
              <w:end w:w="120" w:type="dxa"/>
            </w:tcMar>
          </w:tcPr>
          <w:p>
            <w:r>
              <w:rPr>
                <w:rFonts w:ascii="Calibri" w:hAnsi="Calibri"/>
                <w:b w:val="0"/>
                <w:i w:val="0"/>
                <w:sz w:val="19"/>
              </w:rPr>
              <w:t>Precision cảnh báo</w:t>
            </w:r>
          </w:p>
        </w:tc>
        <w:tc>
          <w:tcPr>
            <w:tcW w:type="dxa" w:w="2160"/>
            <w:vAlign w:val="center"/>
            <w:tcMar>
              <w:top w:w="80" w:type="dxa"/>
              <w:start w:w="120" w:type="dxa"/>
              <w:bottom w:w="80" w:type="dxa"/>
              <w:end w:w="120" w:type="dxa"/>
            </w:tcMar>
          </w:tcPr>
          <w:p>
            <w:r>
              <w:rPr>
                <w:rFonts w:ascii="Calibri" w:hAnsi="Calibri"/>
                <w:b w:val="0"/>
                <w:i w:val="0"/>
                <w:sz w:val="19"/>
              </w:rPr>
              <w:t>&gt;= 85%</w:t>
            </w:r>
          </w:p>
        </w:tc>
        <w:tc>
          <w:tcPr>
            <w:tcW w:type="dxa" w:w="4800"/>
            <w:vAlign w:val="center"/>
            <w:tcMar>
              <w:top w:w="80" w:type="dxa"/>
              <w:start w:w="120" w:type="dxa"/>
              <w:bottom w:w="80" w:type="dxa"/>
              <w:end w:w="120" w:type="dxa"/>
            </w:tcMar>
          </w:tcPr>
          <w:p>
            <w:r>
              <w:rPr>
                <w:rFonts w:ascii="Calibri" w:hAnsi="Calibri"/>
                <w:b w:val="0"/>
                <w:i w:val="0"/>
                <w:sz w:val="19"/>
              </w:rPr>
              <w:t>Đánh giá theo sự kiện</w:t>
            </w:r>
          </w:p>
        </w:tc>
      </w:tr>
      <w:tr>
        <w:tc>
          <w:tcPr>
            <w:tcW w:type="dxa" w:w="2400"/>
            <w:vAlign w:val="center"/>
            <w:tcMar>
              <w:top w:w="80" w:type="dxa"/>
              <w:start w:w="120" w:type="dxa"/>
              <w:bottom w:w="80" w:type="dxa"/>
              <w:end w:w="120" w:type="dxa"/>
            </w:tcMar>
          </w:tcPr>
          <w:p>
            <w:r>
              <w:rPr>
                <w:rFonts w:ascii="Calibri" w:hAnsi="Calibri"/>
                <w:b w:val="0"/>
                <w:i w:val="0"/>
                <w:sz w:val="19"/>
              </w:rPr>
              <w:t>False alerts</w:t>
            </w:r>
          </w:p>
        </w:tc>
        <w:tc>
          <w:tcPr>
            <w:tcW w:type="dxa" w:w="2160"/>
            <w:vAlign w:val="center"/>
            <w:tcMar>
              <w:top w:w="80" w:type="dxa"/>
              <w:start w:w="120" w:type="dxa"/>
              <w:bottom w:w="80" w:type="dxa"/>
              <w:end w:w="120" w:type="dxa"/>
            </w:tcMar>
          </w:tcPr>
          <w:p>
            <w:r>
              <w:rPr>
                <w:rFonts w:ascii="Calibri" w:hAnsi="Calibri"/>
                <w:b w:val="0"/>
                <w:i w:val="0"/>
                <w:sz w:val="19"/>
              </w:rPr>
              <w:t>&lt;= 2/giờ/camera</w:t>
            </w:r>
          </w:p>
        </w:tc>
        <w:tc>
          <w:tcPr>
            <w:tcW w:type="dxa" w:w="4800"/>
            <w:vAlign w:val="center"/>
            <w:tcMar>
              <w:top w:w="80" w:type="dxa"/>
              <w:start w:w="120" w:type="dxa"/>
              <w:bottom w:w="80" w:type="dxa"/>
              <w:end w:w="120" w:type="dxa"/>
            </w:tcMar>
          </w:tcPr>
          <w:p>
            <w:r>
              <w:rPr>
                <w:rFonts w:ascii="Calibri" w:hAnsi="Calibri"/>
                <w:b w:val="0"/>
                <w:i w:val="0"/>
                <w:sz w:val="19"/>
              </w:rPr>
              <w:t>Video pilot có ground truth</w:t>
            </w:r>
          </w:p>
        </w:tc>
      </w:tr>
      <w:tr>
        <w:tc>
          <w:tcPr>
            <w:tcW w:type="dxa" w:w="2400"/>
            <w:vAlign w:val="center"/>
            <w:tcMar>
              <w:top w:w="80" w:type="dxa"/>
              <w:start w:w="120" w:type="dxa"/>
              <w:bottom w:w="80" w:type="dxa"/>
              <w:end w:w="120" w:type="dxa"/>
            </w:tcMar>
          </w:tcPr>
          <w:p>
            <w:r>
              <w:rPr>
                <w:rFonts w:ascii="Calibri" w:hAnsi="Calibri"/>
                <w:b w:val="0"/>
                <w:i w:val="0"/>
                <w:sz w:val="19"/>
              </w:rPr>
              <w:t>Time-to-alert</w:t>
            </w:r>
          </w:p>
        </w:tc>
        <w:tc>
          <w:tcPr>
            <w:tcW w:type="dxa" w:w="2160"/>
            <w:vAlign w:val="center"/>
            <w:tcMar>
              <w:top w:w="80" w:type="dxa"/>
              <w:start w:w="120" w:type="dxa"/>
              <w:bottom w:w="80" w:type="dxa"/>
              <w:end w:w="120" w:type="dxa"/>
            </w:tcMar>
          </w:tcPr>
          <w:p>
            <w:r>
              <w:rPr>
                <w:rFonts w:ascii="Calibri" w:hAnsi="Calibri"/>
                <w:b w:val="0"/>
                <w:i w:val="0"/>
                <w:sz w:val="19"/>
              </w:rPr>
              <w:t>&lt;= 2 giây</w:t>
            </w:r>
          </w:p>
        </w:tc>
        <w:tc>
          <w:tcPr>
            <w:tcW w:type="dxa" w:w="4800"/>
            <w:vAlign w:val="center"/>
            <w:tcMar>
              <w:top w:w="80" w:type="dxa"/>
              <w:start w:w="120" w:type="dxa"/>
              <w:bottom w:w="80" w:type="dxa"/>
              <w:end w:w="120" w:type="dxa"/>
            </w:tcMar>
          </w:tcPr>
          <w:p>
            <w:r>
              <w:rPr>
                <w:rFonts w:ascii="Calibri" w:hAnsi="Calibri"/>
                <w:b w:val="0"/>
                <w:i w:val="0"/>
                <w:sz w:val="19"/>
              </w:rPr>
              <w:t>Timestamp vi phạm đến alert</w:t>
            </w:r>
          </w:p>
        </w:tc>
      </w:tr>
      <w:tr>
        <w:tc>
          <w:tcPr>
            <w:tcW w:type="dxa" w:w="2400"/>
            <w:vAlign w:val="center"/>
            <w:tcMar>
              <w:top w:w="80" w:type="dxa"/>
              <w:start w:w="120" w:type="dxa"/>
              <w:bottom w:w="80" w:type="dxa"/>
              <w:end w:w="120" w:type="dxa"/>
            </w:tcMar>
          </w:tcPr>
          <w:p>
            <w:r>
              <w:rPr>
                <w:rFonts w:ascii="Calibri" w:hAnsi="Calibri"/>
                <w:b w:val="0"/>
                <w:i w:val="0"/>
                <w:sz w:val="19"/>
              </w:rPr>
              <w:t>GPU throughput</w:t>
            </w:r>
          </w:p>
        </w:tc>
        <w:tc>
          <w:tcPr>
            <w:tcW w:type="dxa" w:w="2160"/>
            <w:vAlign w:val="center"/>
            <w:tcMar>
              <w:top w:w="80" w:type="dxa"/>
              <w:start w:w="120" w:type="dxa"/>
              <w:bottom w:w="80" w:type="dxa"/>
              <w:end w:w="120" w:type="dxa"/>
            </w:tcMar>
          </w:tcPr>
          <w:p>
            <w:r>
              <w:rPr>
                <w:rFonts w:ascii="Calibri" w:hAnsi="Calibri"/>
                <w:b w:val="0"/>
                <w:i w:val="0"/>
                <w:sz w:val="19"/>
              </w:rPr>
              <w:t>&gt;= 20 FPS</w:t>
            </w:r>
          </w:p>
        </w:tc>
        <w:tc>
          <w:tcPr>
            <w:tcW w:type="dxa" w:w="4800"/>
            <w:vAlign w:val="center"/>
            <w:tcMar>
              <w:top w:w="80" w:type="dxa"/>
              <w:start w:w="120" w:type="dxa"/>
              <w:bottom w:w="80" w:type="dxa"/>
              <w:end w:w="120" w:type="dxa"/>
            </w:tcMar>
          </w:tcPr>
          <w:p>
            <w:r>
              <w:rPr>
                <w:rFonts w:ascii="Calibri" w:hAnsi="Calibri"/>
                <w:b w:val="0"/>
                <w:i w:val="0"/>
                <w:sz w:val="19"/>
              </w:rPr>
              <w:t>Đúng phần cứng và image size</w:t>
            </w:r>
          </w:p>
        </w:tc>
      </w:tr>
    </w:tbl>
    <w:p>
      <w:pPr>
        <w:spacing w:after="0"/>
      </w:pPr>
    </w:p>
    <w:p>
      <w:pPr>
        <w:spacing w:after="120" w:line="300" w:lineRule="auto"/>
      </w:pPr>
      <w:r>
        <w:rPr>
          <w:rFonts w:ascii="Calibri" w:hAnsi="Calibri"/>
          <w:b w:val="0"/>
          <w:i w:val="0"/>
          <w:sz w:val="22"/>
        </w:rPr>
        <w:t>Lưu ý: các số trên là mục tiêu định hướng, không phải kết quả của project cho đến khi có phép đo thực tế.</w:t>
      </w:r>
    </w:p>
    <w:p>
      <w:pPr>
        <w:pStyle w:val="Heading2"/>
      </w:pPr>
      <w:r>
        <w:t>1.4 Business rules cần đưa vào repository</w:t>
      </w:r>
    </w:p>
    <w:p>
      <w:pPr>
        <w:pStyle w:val="ListNumber"/>
        <w:spacing w:after="80" w:line="300" w:lineRule="auto"/>
      </w:pPr>
      <w:r>
        <w:rPr>
          <w:rFonts w:ascii="Calibri" w:hAnsi="Calibri"/>
          <w:b w:val="0"/>
          <w:i w:val="0"/>
          <w:sz w:val="22"/>
        </w:rPr>
        <w:t>Chỉ kiểm tra người có tâm bounding box nằm trong ROI.</w:t>
      </w:r>
    </w:p>
    <w:p>
      <w:pPr>
        <w:pStyle w:val="ListNumber"/>
        <w:spacing w:after="80" w:line="300" w:lineRule="auto"/>
      </w:pPr>
      <w:r>
        <w:rPr>
          <w:rFonts w:ascii="Calibri" w:hAnsi="Calibri"/>
          <w:b w:val="0"/>
          <w:i w:val="0"/>
          <w:sz w:val="22"/>
        </w:rPr>
        <w:t>Không phát hiện helmet không tự động đồng nghĩa no-helmet.</w:t>
      </w:r>
    </w:p>
    <w:p>
      <w:pPr>
        <w:pStyle w:val="ListNumber"/>
        <w:spacing w:after="80" w:line="300" w:lineRule="auto"/>
      </w:pPr>
      <w:r>
        <w:rPr>
          <w:rFonts w:ascii="Calibri" w:hAnsi="Calibri"/>
          <w:b w:val="0"/>
          <w:i w:val="0"/>
          <w:sz w:val="22"/>
        </w:rPr>
        <w:t>Mỗi cặp track ID và loại vi phạm chỉ tạo một event trong phiên.</w:t>
      </w:r>
    </w:p>
    <w:p>
      <w:pPr>
        <w:pStyle w:val="ListNumber"/>
        <w:spacing w:after="80" w:line="300" w:lineRule="auto"/>
      </w:pPr>
      <w:r>
        <w:rPr>
          <w:rFonts w:ascii="Calibri" w:hAnsi="Calibri"/>
          <w:b w:val="0"/>
          <w:i w:val="0"/>
          <w:sz w:val="22"/>
        </w:rPr>
        <w:t>Vi phạm video phải xuất hiện đủ N lần inference liên tiếp.</w:t>
      </w:r>
    </w:p>
    <w:p>
      <w:pPr>
        <w:pStyle w:val="ListNumber"/>
        <w:spacing w:after="80" w:line="300" w:lineRule="auto"/>
      </w:pPr>
      <w:r>
        <w:rPr>
          <w:rFonts w:ascii="Calibri" w:hAnsi="Calibri"/>
          <w:b w:val="0"/>
          <w:i w:val="0"/>
          <w:sz w:val="22"/>
        </w:rPr>
        <w:t>Track bị đổi ID có thể làm phát sinh sự kiện mới và phải được ghi là limitation.</w:t>
      </w:r>
    </w:p>
    <w:p>
      <w:r>
        <w:br w:type="page"/>
      </w:r>
    </w:p>
    <w:p>
      <w:pPr>
        <w:pStyle w:val="Heading1"/>
      </w:pPr>
      <w:r>
        <w:t>2. Tầng AI/ML Correctness</w:t>
      </w:r>
    </w:p>
    <w:p>
      <w:pPr>
        <w:pStyle w:val="Heading2"/>
      </w:pPr>
      <w:r>
        <w:t>2.1 Cấu trúc training cần bổ sung</w:t>
      </w:r>
    </w:p>
    <w:p>
      <w:pPr>
        <w:spacing w:after="60"/>
        <w:ind w:left="360"/>
      </w:pPr>
      <w:r>
        <w:rPr>
          <w:rFonts w:ascii="Consolas" w:hAnsi="Consolas"/>
          <w:b w:val="0"/>
          <w:i w:val="0"/>
          <w:sz w:val="19"/>
        </w:rPr>
        <w:t>training/</w:t>
      </w:r>
    </w:p>
    <w:p>
      <w:pPr>
        <w:spacing w:after="60"/>
        <w:ind w:left="360"/>
      </w:pPr>
      <w:r>
        <w:rPr>
          <w:rFonts w:ascii="Consolas" w:hAnsi="Consolas"/>
          <w:b w:val="0"/>
          <w:i w:val="0"/>
          <w:sz w:val="19"/>
        </w:rPr>
        <w:t>├── data.yaml</w:t>
      </w:r>
    </w:p>
    <w:p>
      <w:pPr>
        <w:spacing w:after="60"/>
        <w:ind w:left="360"/>
      </w:pPr>
      <w:r>
        <w:rPr>
          <w:rFonts w:ascii="Consolas" w:hAnsi="Consolas"/>
          <w:b w:val="0"/>
          <w:i w:val="0"/>
          <w:sz w:val="19"/>
        </w:rPr>
        <w:t>├── train.py</w:t>
      </w:r>
    </w:p>
    <w:p>
      <w:pPr>
        <w:spacing w:after="60"/>
        <w:ind w:left="360"/>
      </w:pPr>
      <w:r>
        <w:rPr>
          <w:rFonts w:ascii="Consolas" w:hAnsi="Consolas"/>
          <w:b w:val="0"/>
          <w:i w:val="0"/>
          <w:sz w:val="19"/>
        </w:rPr>
        <w:t>├── evaluate.py</w:t>
      </w:r>
    </w:p>
    <w:p>
      <w:pPr>
        <w:spacing w:after="60"/>
        <w:ind w:left="360"/>
      </w:pPr>
      <w:r>
        <w:rPr>
          <w:rFonts w:ascii="Consolas" w:hAnsi="Consolas"/>
          <w:b w:val="0"/>
          <w:i w:val="0"/>
          <w:sz w:val="19"/>
        </w:rPr>
        <w:t>├── export.py</w:t>
      </w:r>
    </w:p>
    <w:p>
      <w:pPr>
        <w:spacing w:after="60"/>
        <w:ind w:left="360"/>
      </w:pPr>
      <w:r>
        <w:rPr>
          <w:rFonts w:ascii="Consolas" w:hAnsi="Consolas"/>
          <w:b w:val="0"/>
          <w:i w:val="0"/>
          <w:sz w:val="19"/>
        </w:rPr>
        <w:t>├── dataset_card.md</w:t>
      </w:r>
    </w:p>
    <w:p>
      <w:pPr>
        <w:spacing w:after="60"/>
        <w:ind w:left="360"/>
      </w:pPr>
      <w:r>
        <w:rPr>
          <w:rFonts w:ascii="Consolas" w:hAnsi="Consolas"/>
          <w:b w:val="0"/>
          <w:i w:val="0"/>
          <w:sz w:val="19"/>
        </w:rPr>
        <w:t>├── split_manifest.csv</w:t>
      </w:r>
    </w:p>
    <w:p>
      <w:pPr>
        <w:spacing w:after="60"/>
        <w:ind w:left="360"/>
      </w:pPr>
      <w:r>
        <w:rPr>
          <w:rFonts w:ascii="Consolas" w:hAnsi="Consolas"/>
          <w:b w:val="0"/>
          <w:i w:val="0"/>
          <w:sz w:val="19"/>
        </w:rPr>
        <w:t>└── configs/yolov8n_ppe.yaml</w:t>
      </w:r>
    </w:p>
    <w:p>
      <w:pPr>
        <w:pStyle w:val="Heading2"/>
      </w:pPr>
      <w:r>
        <w:t>2.2 Dataset card</w:t>
      </w:r>
    </w:p>
    <w:p>
      <w:pPr>
        <w:pStyle w:val="ListBullet"/>
        <w:spacing w:after="80" w:line="300" w:lineRule="auto"/>
      </w:pPr>
      <w:r>
        <w:rPr>
          <w:rFonts w:ascii="Calibri" w:hAnsi="Calibri"/>
          <w:b w:val="0"/>
          <w:i w:val="0"/>
          <w:sz w:val="22"/>
        </w:rPr>
        <w:t>Nguồn và license dữ liệu.</w:t>
      </w:r>
    </w:p>
    <w:p>
      <w:pPr>
        <w:pStyle w:val="ListBullet"/>
        <w:spacing w:after="80" w:line="300" w:lineRule="auto"/>
      </w:pPr>
      <w:r>
        <w:rPr>
          <w:rFonts w:ascii="Calibri" w:hAnsi="Calibri"/>
          <w:b w:val="0"/>
          <w:i w:val="0"/>
          <w:sz w:val="22"/>
        </w:rPr>
        <w:t>Số ảnh, video, camera, địa điểm và độ phân giải.</w:t>
      </w:r>
    </w:p>
    <w:p>
      <w:pPr>
        <w:pStyle w:val="ListBullet"/>
        <w:spacing w:after="80" w:line="300" w:lineRule="auto"/>
      </w:pPr>
      <w:r>
        <w:rPr>
          <w:rFonts w:ascii="Calibri" w:hAnsi="Calibri"/>
          <w:b w:val="0"/>
          <w:i w:val="0"/>
          <w:sz w:val="22"/>
        </w:rPr>
        <w:t>Phân bố instance theo class và split.</w:t>
      </w:r>
    </w:p>
    <w:p>
      <w:pPr>
        <w:pStyle w:val="ListBullet"/>
        <w:spacing w:after="80" w:line="300" w:lineRule="auto"/>
      </w:pPr>
      <w:r>
        <w:rPr>
          <w:rFonts w:ascii="Calibri" w:hAnsi="Calibri"/>
          <w:b w:val="0"/>
          <w:i w:val="0"/>
          <w:sz w:val="22"/>
        </w:rPr>
        <w:t>Quy trình annotation và xử lý nhãn mơ hồ.</w:t>
      </w:r>
    </w:p>
    <w:p>
      <w:pPr>
        <w:pStyle w:val="ListBullet"/>
        <w:spacing w:after="80" w:line="300" w:lineRule="auto"/>
      </w:pPr>
      <w:r>
        <w:rPr>
          <w:rFonts w:ascii="Calibri" w:hAnsi="Calibri"/>
          <w:b w:val="0"/>
          <w:i w:val="0"/>
          <w:sz w:val="22"/>
        </w:rPr>
        <w:t>Điều kiện ánh sáng, che khuất và khoảng cách.</w:t>
      </w:r>
    </w:p>
    <w:p>
      <w:pPr>
        <w:pStyle w:val="ListBullet"/>
        <w:spacing w:after="80" w:line="300" w:lineRule="auto"/>
      </w:pPr>
      <w:r>
        <w:rPr>
          <w:rFonts w:ascii="Calibri" w:hAnsi="Calibri"/>
          <w:b w:val="0"/>
          <w:i w:val="0"/>
          <w:sz w:val="22"/>
        </w:rPr>
        <w:t>Bias, limitation và quyền sử dụng hình ảnh con người.</w:t>
      </w:r>
    </w:p>
    <w:p>
      <w:pPr>
        <w:pStyle w:val="Heading2"/>
      </w:pPr>
      <w:r>
        <w:t>2.3 Ngăn data leakage</w:t>
      </w:r>
    </w:p>
    <w:p>
      <w:pPr>
        <w:spacing w:after="120" w:line="300" w:lineRule="auto"/>
      </w:pPr>
      <w:r>
        <w:rPr>
          <w:rFonts w:ascii="Calibri" w:hAnsi="Calibri"/>
          <w:b w:val="0"/>
          <w:i w:val="0"/>
          <w:sz w:val="22"/>
        </w:rPr>
        <w:t>Không chia ngẫu nhiên từng frame. Frame liên tiếp của cùng video gần như giống nhau và làm metric test cao giả tạo. Hãy chia theo nhóm camera_id + location_id + recording_session; một phiên quay chỉ thuộc một split.</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vAlign w:val="center"/>
            <w:tcMar>
              <w:top w:w="80" w:type="dxa"/>
              <w:start w:w="120" w:type="dxa"/>
              <w:bottom w:w="80" w:type="dxa"/>
              <w:end w:w="120" w:type="dxa"/>
            </w:tcMar>
          </w:tcPr>
          <w:p>
            <w:r>
              <w:rPr>
                <w:rFonts w:ascii="Calibri" w:hAnsi="Calibri"/>
                <w:b/>
                <w:i w:val="0"/>
                <w:color w:val="1F4E79"/>
                <w:sz w:val="19"/>
              </w:rPr>
              <w:t>Kiểm tra</w:t>
            </w:r>
          </w:p>
        </w:tc>
        <w:tc>
          <w:tcPr>
            <w:tcW w:type="dxa" w:w="6660"/>
            <w:shd w:fill="E8EEF5"/>
            <w:vAlign w:val="center"/>
            <w:tcMar>
              <w:top w:w="80" w:type="dxa"/>
              <w:start w:w="120" w:type="dxa"/>
              <w:bottom w:w="80" w:type="dxa"/>
              <w:end w:w="120" w:type="dxa"/>
            </w:tcMar>
          </w:tcPr>
          <w:p>
            <w:r>
              <w:rPr>
                <w:rFonts w:ascii="Calibri" w:hAnsi="Calibri"/>
                <w:b/>
                <w:i w:val="0"/>
                <w:color w:val="1F4E79"/>
                <w:sz w:val="19"/>
              </w:rPr>
              <w:t>Yêu cầu</w:t>
            </w:r>
          </w:p>
        </w:tc>
      </w:tr>
      <w:tr>
        <w:tc>
          <w:tcPr>
            <w:tcW w:type="dxa" w:w="2700"/>
            <w:vAlign w:val="center"/>
            <w:tcMar>
              <w:top w:w="80" w:type="dxa"/>
              <w:start w:w="120" w:type="dxa"/>
              <w:bottom w:w="80" w:type="dxa"/>
              <w:end w:w="120" w:type="dxa"/>
            </w:tcMar>
          </w:tcPr>
          <w:p>
            <w:r>
              <w:rPr>
                <w:rFonts w:ascii="Calibri" w:hAnsi="Calibri"/>
                <w:b w:val="0"/>
                <w:i w:val="0"/>
                <w:sz w:val="19"/>
              </w:rPr>
              <w:t>File trùng hoàn toàn</w:t>
            </w:r>
          </w:p>
        </w:tc>
        <w:tc>
          <w:tcPr>
            <w:tcW w:type="dxa" w:w="6660"/>
            <w:vAlign w:val="center"/>
            <w:tcMar>
              <w:top w:w="80" w:type="dxa"/>
              <w:start w:w="120" w:type="dxa"/>
              <w:bottom w:w="80" w:type="dxa"/>
              <w:end w:w="120" w:type="dxa"/>
            </w:tcMar>
          </w:tcPr>
          <w:p>
            <w:r>
              <w:rPr>
                <w:rFonts w:ascii="Calibri" w:hAnsi="Calibri"/>
                <w:b w:val="0"/>
                <w:i w:val="0"/>
                <w:sz w:val="19"/>
              </w:rPr>
              <w:t>So sánh SHA-256 giữa các split</w:t>
            </w:r>
          </w:p>
        </w:tc>
      </w:tr>
      <w:tr>
        <w:tc>
          <w:tcPr>
            <w:tcW w:type="dxa" w:w="2700"/>
            <w:vAlign w:val="center"/>
            <w:tcMar>
              <w:top w:w="80" w:type="dxa"/>
              <w:start w:w="120" w:type="dxa"/>
              <w:bottom w:w="80" w:type="dxa"/>
              <w:end w:w="120" w:type="dxa"/>
            </w:tcMar>
          </w:tcPr>
          <w:p>
            <w:r>
              <w:rPr>
                <w:rFonts w:ascii="Calibri" w:hAnsi="Calibri"/>
                <w:b w:val="0"/>
                <w:i w:val="0"/>
                <w:sz w:val="19"/>
              </w:rPr>
              <w:t>Ảnh gần giống</w:t>
            </w:r>
          </w:p>
        </w:tc>
        <w:tc>
          <w:tcPr>
            <w:tcW w:type="dxa" w:w="6660"/>
            <w:vAlign w:val="center"/>
            <w:tcMar>
              <w:top w:w="80" w:type="dxa"/>
              <w:start w:w="120" w:type="dxa"/>
              <w:bottom w:w="80" w:type="dxa"/>
              <w:end w:w="120" w:type="dxa"/>
            </w:tcMar>
          </w:tcPr>
          <w:p>
            <w:r>
              <w:rPr>
                <w:rFonts w:ascii="Calibri" w:hAnsi="Calibri"/>
                <w:b w:val="0"/>
                <w:i w:val="0"/>
                <w:sz w:val="19"/>
              </w:rPr>
              <w:t>Dùng perceptual hash</w:t>
            </w:r>
          </w:p>
        </w:tc>
      </w:tr>
      <w:tr>
        <w:tc>
          <w:tcPr>
            <w:tcW w:type="dxa" w:w="2700"/>
            <w:vAlign w:val="center"/>
            <w:tcMar>
              <w:top w:w="80" w:type="dxa"/>
              <w:start w:w="120" w:type="dxa"/>
              <w:bottom w:w="80" w:type="dxa"/>
              <w:end w:w="120" w:type="dxa"/>
            </w:tcMar>
          </w:tcPr>
          <w:p>
            <w:r>
              <w:rPr>
                <w:rFonts w:ascii="Calibri" w:hAnsi="Calibri"/>
                <w:b w:val="0"/>
                <w:i w:val="0"/>
                <w:sz w:val="19"/>
              </w:rPr>
              <w:t>Frame cùng video</w:t>
            </w:r>
          </w:p>
        </w:tc>
        <w:tc>
          <w:tcPr>
            <w:tcW w:type="dxa" w:w="6660"/>
            <w:vAlign w:val="center"/>
            <w:tcMar>
              <w:top w:w="80" w:type="dxa"/>
              <w:start w:w="120" w:type="dxa"/>
              <w:bottom w:w="80" w:type="dxa"/>
              <w:end w:w="120" w:type="dxa"/>
            </w:tcMar>
          </w:tcPr>
          <w:p>
            <w:r>
              <w:rPr>
                <w:rFonts w:ascii="Calibri" w:hAnsi="Calibri"/>
                <w:b w:val="0"/>
                <w:i w:val="0"/>
                <w:sz w:val="19"/>
              </w:rPr>
              <w:t>Không được nằm ở hai split</w:t>
            </w:r>
          </w:p>
        </w:tc>
      </w:tr>
      <w:tr>
        <w:tc>
          <w:tcPr>
            <w:tcW w:type="dxa" w:w="2700"/>
            <w:vAlign w:val="center"/>
            <w:tcMar>
              <w:top w:w="80" w:type="dxa"/>
              <w:start w:w="120" w:type="dxa"/>
              <w:bottom w:w="80" w:type="dxa"/>
              <w:end w:w="120" w:type="dxa"/>
            </w:tcMar>
          </w:tcPr>
          <w:p>
            <w:r>
              <w:rPr>
                <w:rFonts w:ascii="Calibri" w:hAnsi="Calibri"/>
                <w:b w:val="0"/>
                <w:i w:val="0"/>
                <w:sz w:val="19"/>
              </w:rPr>
              <w:t>Test set</w:t>
            </w:r>
          </w:p>
        </w:tc>
        <w:tc>
          <w:tcPr>
            <w:tcW w:type="dxa" w:w="6660"/>
            <w:vAlign w:val="center"/>
            <w:tcMar>
              <w:top w:w="80" w:type="dxa"/>
              <w:start w:w="120" w:type="dxa"/>
              <w:bottom w:w="80" w:type="dxa"/>
              <w:end w:w="120" w:type="dxa"/>
            </w:tcMar>
          </w:tcPr>
          <w:p>
            <w:r>
              <w:rPr>
                <w:rFonts w:ascii="Calibri" w:hAnsi="Calibri"/>
                <w:b w:val="0"/>
                <w:i w:val="0"/>
                <w:sz w:val="19"/>
              </w:rPr>
              <w:t>Không dùng chọn threshold/hyperparameter</w:t>
            </w:r>
          </w:p>
        </w:tc>
      </w:tr>
      <w:tr>
        <w:tc>
          <w:tcPr>
            <w:tcW w:type="dxa" w:w="2700"/>
            <w:vAlign w:val="center"/>
            <w:tcMar>
              <w:top w:w="80" w:type="dxa"/>
              <w:start w:w="120" w:type="dxa"/>
              <w:bottom w:w="80" w:type="dxa"/>
              <w:end w:w="120" w:type="dxa"/>
            </w:tcMar>
          </w:tcPr>
          <w:p>
            <w:r>
              <w:rPr>
                <w:rFonts w:ascii="Calibri" w:hAnsi="Calibri"/>
                <w:b w:val="0"/>
                <w:i w:val="0"/>
                <w:sz w:val="19"/>
              </w:rPr>
              <w:t>Camera test</w:t>
            </w:r>
          </w:p>
        </w:tc>
        <w:tc>
          <w:tcPr>
            <w:tcW w:type="dxa" w:w="6660"/>
            <w:vAlign w:val="center"/>
            <w:tcMar>
              <w:top w:w="80" w:type="dxa"/>
              <w:start w:w="120" w:type="dxa"/>
              <w:bottom w:w="80" w:type="dxa"/>
              <w:end w:w="120" w:type="dxa"/>
            </w:tcMar>
          </w:tcPr>
          <w:p>
            <w:r>
              <w:rPr>
                <w:rFonts w:ascii="Calibri" w:hAnsi="Calibri"/>
                <w:b w:val="0"/>
                <w:i w:val="0"/>
                <w:sz w:val="19"/>
              </w:rPr>
              <w:t>Ưu tiên camera/bối cảnh chưa thấy khi train</w:t>
            </w:r>
          </w:p>
        </w:tc>
      </w:tr>
    </w:tbl>
    <w:p>
      <w:pPr>
        <w:spacing w:after="0"/>
      </w:pPr>
    </w:p>
    <w:p>
      <w:pPr>
        <w:pStyle w:val="Heading2"/>
      </w:pPr>
      <w:r>
        <w:t>2.4 Đồng bộ preprocessing</w:t>
      </w:r>
    </w:p>
    <w:p>
      <w:pPr>
        <w:spacing w:after="120" w:line="300" w:lineRule="auto"/>
      </w:pPr>
      <w:r>
        <w:rPr>
          <w:rFonts w:ascii="Calibri" w:hAnsi="Calibri"/>
          <w:b w:val="0"/>
          <w:i w:val="0"/>
          <w:sz w:val="22"/>
        </w:rPr>
        <w:t>Model PPE trong inference nhận person crop có padding. Training data phải có cùng kiểu crop, padding, image size, class order và normalization. Nếu training dùng ảnh toàn cảnh nhưng inference dùng crop, hệ thống có train-serve skew.</w:t>
      </w:r>
    </w:p>
    <w:p>
      <w:pPr>
        <w:pStyle w:val="ListBullet"/>
        <w:spacing w:after="80" w:line="300" w:lineRule="auto"/>
      </w:pPr>
      <w:r>
        <w:rPr>
          <w:rFonts w:ascii="Calibri" w:hAnsi="Calibri"/>
          <w:b w:val="0"/>
          <w:i w:val="0"/>
          <w:sz w:val="22"/>
        </w:rPr>
        <w:t>Đưa person_roi_padding vào DetectionConfig.</w:t>
      </w:r>
    </w:p>
    <w:p>
      <w:pPr>
        <w:pStyle w:val="ListBullet"/>
        <w:spacing w:after="80" w:line="300" w:lineRule="auto"/>
      </w:pPr>
      <w:r>
        <w:rPr>
          <w:rFonts w:ascii="Calibri" w:hAnsi="Calibri"/>
          <w:b w:val="0"/>
          <w:i w:val="0"/>
          <w:sz w:val="22"/>
        </w:rPr>
        <w:t>Dùng cùng giá trị trong script tạo crop training và detector inference.</w:t>
      </w:r>
    </w:p>
    <w:p>
      <w:pPr>
        <w:pStyle w:val="ListBullet"/>
        <w:spacing w:after="80" w:line="300" w:lineRule="auto"/>
      </w:pPr>
      <w:r>
        <w:rPr>
          <w:rFonts w:ascii="Calibri" w:hAnsi="Calibri"/>
          <w:b w:val="0"/>
          <w:i w:val="0"/>
          <w:sz w:val="22"/>
        </w:rPr>
        <w:t>Lưu phiên bản Ultralytics, PyTorch, seed và image size cho mỗi experiment.</w:t>
      </w:r>
    </w:p>
    <w:p>
      <w:pPr>
        <w:pStyle w:val="ListBullet"/>
        <w:spacing w:after="80" w:line="300" w:lineRule="auto"/>
      </w:pPr>
      <w:r>
        <w:rPr>
          <w:rFonts w:ascii="Calibri" w:hAnsi="Calibri"/>
          <w:b w:val="0"/>
          <w:i w:val="0"/>
          <w:sz w:val="22"/>
        </w:rPr>
        <w:t>Kiểm tra class ID trong weight trước khi chạy pipeline.</w:t>
      </w:r>
    </w:p>
    <w:p>
      <w:r>
        <w:br w:type="page"/>
      </w:r>
    </w:p>
    <w:p>
      <w:pPr>
        <w:pStyle w:val="Heading2"/>
      </w:pPr>
      <w:r>
        <w:t>2.5 Baseline và ablation study</w:t>
      </w:r>
    </w:p>
    <w:tbl>
      <w:tblPr>
        <w:tblStyle w:val="TableGrid"/>
        <w:tblW w:type="dxa" w:w="9360"/>
        <w:jc w:val="left"/>
        <w:tblLayout w:type="fixed"/>
        <w:tblLook w:firstColumn="1" w:firstRow="1" w:lastColumn="0" w:lastRow="0" w:noHBand="0" w:noVBand="1" w:val="04A0"/>
        <w:tblInd w:w="120" w:type="dxa"/>
      </w:tblPr>
      <w:tblGrid>
        <w:gridCol w:w="900"/>
        <w:gridCol w:w="4800"/>
        <w:gridCol w:w="3660"/>
      </w:tblGrid>
      <w:tr>
        <w:trPr>
          <w:tblHeader w:val="true"/>
        </w:trPr>
        <w:tc>
          <w:tcPr>
            <w:tcW w:type="dxa" w:w="900"/>
            <w:shd w:fill="E8EEF5"/>
            <w:vAlign w:val="center"/>
            <w:tcMar>
              <w:top w:w="80" w:type="dxa"/>
              <w:start w:w="120" w:type="dxa"/>
              <w:bottom w:w="80" w:type="dxa"/>
              <w:end w:w="120" w:type="dxa"/>
            </w:tcMar>
          </w:tcPr>
          <w:p>
            <w:r>
              <w:rPr>
                <w:rFonts w:ascii="Calibri" w:hAnsi="Calibri"/>
                <w:b/>
                <w:i w:val="0"/>
                <w:color w:val="1F4E79"/>
                <w:sz w:val="19"/>
              </w:rPr>
              <w:t>ID</w:t>
            </w:r>
          </w:p>
        </w:tc>
        <w:tc>
          <w:tcPr>
            <w:tcW w:type="dxa" w:w="4800"/>
            <w:shd w:fill="E8EEF5"/>
            <w:vAlign w:val="center"/>
            <w:tcMar>
              <w:top w:w="80" w:type="dxa"/>
              <w:start w:w="120" w:type="dxa"/>
              <w:bottom w:w="80" w:type="dxa"/>
              <w:end w:w="120" w:type="dxa"/>
            </w:tcMar>
          </w:tcPr>
          <w:p>
            <w:r>
              <w:rPr>
                <w:rFonts w:ascii="Calibri" w:hAnsi="Calibri"/>
                <w:b/>
                <w:i w:val="0"/>
                <w:color w:val="1F4E79"/>
                <w:sz w:val="19"/>
              </w:rPr>
              <w:t>Phiên bản</w:t>
            </w:r>
          </w:p>
        </w:tc>
        <w:tc>
          <w:tcPr>
            <w:tcW w:type="dxa" w:w="3660"/>
            <w:shd w:fill="E8EEF5"/>
            <w:vAlign w:val="center"/>
            <w:tcMar>
              <w:top w:w="80" w:type="dxa"/>
              <w:start w:w="120" w:type="dxa"/>
              <w:bottom w:w="80" w:type="dxa"/>
              <w:end w:w="120" w:type="dxa"/>
            </w:tcMar>
          </w:tcPr>
          <w:p>
            <w:r>
              <w:rPr>
                <w:rFonts w:ascii="Calibri" w:hAnsi="Calibri"/>
                <w:b/>
                <w:i w:val="0"/>
                <w:color w:val="1F4E79"/>
                <w:sz w:val="19"/>
              </w:rPr>
              <w:t>Mục đích</w:t>
            </w:r>
          </w:p>
        </w:tc>
      </w:tr>
      <w:tr>
        <w:tc>
          <w:tcPr>
            <w:tcW w:type="dxa" w:w="900"/>
            <w:vAlign w:val="center"/>
            <w:tcMar>
              <w:top w:w="80" w:type="dxa"/>
              <w:start w:w="120" w:type="dxa"/>
              <w:bottom w:w="80" w:type="dxa"/>
              <w:end w:w="120" w:type="dxa"/>
            </w:tcMar>
          </w:tcPr>
          <w:p>
            <w:r>
              <w:rPr>
                <w:rFonts w:ascii="Calibri" w:hAnsi="Calibri"/>
                <w:b w:val="0"/>
                <w:i w:val="0"/>
                <w:sz w:val="19"/>
              </w:rPr>
              <w:t>B0</w:t>
            </w:r>
          </w:p>
        </w:tc>
        <w:tc>
          <w:tcPr>
            <w:tcW w:type="dxa" w:w="4800"/>
            <w:vAlign w:val="center"/>
            <w:tcMar>
              <w:top w:w="80" w:type="dxa"/>
              <w:start w:w="120" w:type="dxa"/>
              <w:bottom w:w="80" w:type="dxa"/>
              <w:end w:w="120" w:type="dxa"/>
            </w:tcMar>
          </w:tcPr>
          <w:p>
            <w:r>
              <w:rPr>
                <w:rFonts w:ascii="Calibri" w:hAnsi="Calibri"/>
                <w:b w:val="0"/>
                <w:i w:val="0"/>
                <w:sz w:val="19"/>
              </w:rPr>
              <w:t>Một YOLO phát hiện trực tiếp toàn bộ class</w:t>
            </w:r>
          </w:p>
        </w:tc>
        <w:tc>
          <w:tcPr>
            <w:tcW w:type="dxa" w:w="3660"/>
            <w:vAlign w:val="center"/>
            <w:tcMar>
              <w:top w:w="80" w:type="dxa"/>
              <w:start w:w="120" w:type="dxa"/>
              <w:bottom w:w="80" w:type="dxa"/>
              <w:end w:w="120" w:type="dxa"/>
            </w:tcMar>
          </w:tcPr>
          <w:p>
            <w:r>
              <w:rPr>
                <w:rFonts w:ascii="Calibri" w:hAnsi="Calibri"/>
                <w:b w:val="0"/>
                <w:i w:val="0"/>
                <w:sz w:val="19"/>
              </w:rPr>
              <w:t>Baseline đơn giản</w:t>
            </w:r>
          </w:p>
        </w:tc>
      </w:tr>
      <w:tr>
        <w:tc>
          <w:tcPr>
            <w:tcW w:type="dxa" w:w="900"/>
            <w:vAlign w:val="center"/>
            <w:tcMar>
              <w:top w:w="80" w:type="dxa"/>
              <w:start w:w="120" w:type="dxa"/>
              <w:bottom w:w="80" w:type="dxa"/>
              <w:end w:w="120" w:type="dxa"/>
            </w:tcMar>
          </w:tcPr>
          <w:p>
            <w:r>
              <w:rPr>
                <w:rFonts w:ascii="Calibri" w:hAnsi="Calibri"/>
                <w:b w:val="0"/>
                <w:i w:val="0"/>
                <w:sz w:val="19"/>
              </w:rPr>
              <w:t>B1</w:t>
            </w:r>
          </w:p>
        </w:tc>
        <w:tc>
          <w:tcPr>
            <w:tcW w:type="dxa" w:w="4800"/>
            <w:vAlign w:val="center"/>
            <w:tcMar>
              <w:top w:w="80" w:type="dxa"/>
              <w:start w:w="120" w:type="dxa"/>
              <w:bottom w:w="80" w:type="dxa"/>
              <w:end w:w="120" w:type="dxa"/>
            </w:tcMar>
          </w:tcPr>
          <w:p>
            <w:r>
              <w:rPr>
                <w:rFonts w:ascii="Calibri" w:hAnsi="Calibri"/>
                <w:b w:val="0"/>
                <w:i w:val="0"/>
                <w:sz w:val="19"/>
              </w:rPr>
              <w:t>Two-stage, không tracking</w:t>
            </w:r>
          </w:p>
        </w:tc>
        <w:tc>
          <w:tcPr>
            <w:tcW w:type="dxa" w:w="3660"/>
            <w:vAlign w:val="center"/>
            <w:tcMar>
              <w:top w:w="80" w:type="dxa"/>
              <w:start w:w="120" w:type="dxa"/>
              <w:bottom w:w="80" w:type="dxa"/>
              <w:end w:w="120" w:type="dxa"/>
            </w:tcMar>
          </w:tcPr>
          <w:p>
            <w:r>
              <w:rPr>
                <w:rFonts w:ascii="Calibri" w:hAnsi="Calibri"/>
                <w:b w:val="0"/>
                <w:i w:val="0"/>
                <w:sz w:val="19"/>
              </w:rPr>
              <w:t>Đo lợi ích crop người</w:t>
            </w:r>
          </w:p>
        </w:tc>
      </w:tr>
      <w:tr>
        <w:tc>
          <w:tcPr>
            <w:tcW w:type="dxa" w:w="900"/>
            <w:vAlign w:val="center"/>
            <w:tcMar>
              <w:top w:w="80" w:type="dxa"/>
              <w:start w:w="120" w:type="dxa"/>
              <w:bottom w:w="80" w:type="dxa"/>
              <w:end w:w="120" w:type="dxa"/>
            </w:tcMar>
          </w:tcPr>
          <w:p>
            <w:r>
              <w:rPr>
                <w:rFonts w:ascii="Calibri" w:hAnsi="Calibri"/>
                <w:b w:val="0"/>
                <w:i w:val="0"/>
                <w:sz w:val="19"/>
              </w:rPr>
              <w:t>B2</w:t>
            </w:r>
          </w:p>
        </w:tc>
        <w:tc>
          <w:tcPr>
            <w:tcW w:type="dxa" w:w="4800"/>
            <w:vAlign w:val="center"/>
            <w:tcMar>
              <w:top w:w="80" w:type="dxa"/>
              <w:start w:w="120" w:type="dxa"/>
              <w:bottom w:w="80" w:type="dxa"/>
              <w:end w:w="120" w:type="dxa"/>
            </w:tcMar>
          </w:tcPr>
          <w:p>
            <w:r>
              <w:rPr>
                <w:rFonts w:ascii="Calibri" w:hAnsi="Calibri"/>
                <w:b w:val="0"/>
                <w:i w:val="0"/>
                <w:sz w:val="19"/>
              </w:rPr>
              <w:t>Two-stage + IoU Tracker</w:t>
            </w:r>
          </w:p>
        </w:tc>
        <w:tc>
          <w:tcPr>
            <w:tcW w:type="dxa" w:w="3660"/>
            <w:vAlign w:val="center"/>
            <w:tcMar>
              <w:top w:w="80" w:type="dxa"/>
              <w:start w:w="120" w:type="dxa"/>
              <w:bottom w:w="80" w:type="dxa"/>
              <w:end w:w="120" w:type="dxa"/>
            </w:tcMar>
          </w:tcPr>
          <w:p>
            <w:r>
              <w:rPr>
                <w:rFonts w:ascii="Calibri" w:hAnsi="Calibri"/>
                <w:b w:val="0"/>
                <w:i w:val="0"/>
                <w:sz w:val="19"/>
              </w:rPr>
              <w:t>Đo lợi ích ID association</w:t>
            </w:r>
          </w:p>
        </w:tc>
      </w:tr>
      <w:tr>
        <w:tc>
          <w:tcPr>
            <w:tcW w:type="dxa" w:w="900"/>
            <w:vAlign w:val="center"/>
            <w:tcMar>
              <w:top w:w="80" w:type="dxa"/>
              <w:start w:w="120" w:type="dxa"/>
              <w:bottom w:w="80" w:type="dxa"/>
              <w:end w:w="120" w:type="dxa"/>
            </w:tcMar>
          </w:tcPr>
          <w:p>
            <w:r>
              <w:rPr>
                <w:rFonts w:ascii="Calibri" w:hAnsi="Calibri"/>
                <w:b w:val="0"/>
                <w:i w:val="0"/>
                <w:sz w:val="19"/>
              </w:rPr>
              <w:t>B3</w:t>
            </w:r>
          </w:p>
        </w:tc>
        <w:tc>
          <w:tcPr>
            <w:tcW w:type="dxa" w:w="4800"/>
            <w:vAlign w:val="center"/>
            <w:tcMar>
              <w:top w:w="80" w:type="dxa"/>
              <w:start w:w="120" w:type="dxa"/>
              <w:bottom w:w="80" w:type="dxa"/>
              <w:end w:w="120" w:type="dxa"/>
            </w:tcMar>
          </w:tcPr>
          <w:p>
            <w:r>
              <w:rPr>
                <w:rFonts w:ascii="Calibri" w:hAnsi="Calibri"/>
                <w:b w:val="0"/>
                <w:i w:val="0"/>
                <w:sz w:val="19"/>
              </w:rPr>
              <w:t>B2 + temporal confirmation</w:t>
            </w:r>
          </w:p>
        </w:tc>
        <w:tc>
          <w:tcPr>
            <w:tcW w:type="dxa" w:w="3660"/>
            <w:vAlign w:val="center"/>
            <w:tcMar>
              <w:top w:w="80" w:type="dxa"/>
              <w:start w:w="120" w:type="dxa"/>
              <w:bottom w:w="80" w:type="dxa"/>
              <w:end w:w="120" w:type="dxa"/>
            </w:tcMar>
          </w:tcPr>
          <w:p>
            <w:r>
              <w:rPr>
                <w:rFonts w:ascii="Calibri" w:hAnsi="Calibri"/>
                <w:b w:val="0"/>
                <w:i w:val="0"/>
                <w:sz w:val="19"/>
              </w:rPr>
              <w:t>Đo giảm false alert</w:t>
            </w:r>
          </w:p>
        </w:tc>
      </w:tr>
      <w:tr>
        <w:tc>
          <w:tcPr>
            <w:tcW w:type="dxa" w:w="900"/>
            <w:vAlign w:val="center"/>
            <w:tcMar>
              <w:top w:w="80" w:type="dxa"/>
              <w:start w:w="120" w:type="dxa"/>
              <w:bottom w:w="80" w:type="dxa"/>
              <w:end w:w="120" w:type="dxa"/>
            </w:tcMar>
          </w:tcPr>
          <w:p>
            <w:r>
              <w:rPr>
                <w:rFonts w:ascii="Calibri" w:hAnsi="Calibri"/>
                <w:b w:val="0"/>
                <w:i w:val="0"/>
                <w:sz w:val="19"/>
              </w:rPr>
              <w:t>B4</w:t>
            </w:r>
          </w:p>
        </w:tc>
        <w:tc>
          <w:tcPr>
            <w:tcW w:type="dxa" w:w="4800"/>
            <w:vAlign w:val="center"/>
            <w:tcMar>
              <w:top w:w="80" w:type="dxa"/>
              <w:start w:w="120" w:type="dxa"/>
              <w:bottom w:w="80" w:type="dxa"/>
              <w:end w:w="120" w:type="dxa"/>
            </w:tcMar>
          </w:tcPr>
          <w:p>
            <w:r>
              <w:rPr>
                <w:rFonts w:ascii="Calibri" w:hAnsi="Calibri"/>
                <w:b w:val="0"/>
                <w:i w:val="0"/>
                <w:sz w:val="19"/>
              </w:rPr>
              <w:t>B3 + ByteTrack/BoT-SORT</w:t>
            </w:r>
          </w:p>
        </w:tc>
        <w:tc>
          <w:tcPr>
            <w:tcW w:type="dxa" w:w="3660"/>
            <w:vAlign w:val="center"/>
            <w:tcMar>
              <w:top w:w="80" w:type="dxa"/>
              <w:start w:w="120" w:type="dxa"/>
              <w:bottom w:w="80" w:type="dxa"/>
              <w:end w:w="120" w:type="dxa"/>
            </w:tcMar>
          </w:tcPr>
          <w:p>
            <w:r>
              <w:rPr>
                <w:rFonts w:ascii="Calibri" w:hAnsi="Calibri"/>
                <w:b w:val="0"/>
                <w:i w:val="0"/>
                <w:sz w:val="19"/>
              </w:rPr>
              <w:t>Đo cải thiện tracking</w:t>
            </w:r>
          </w:p>
        </w:tc>
      </w:tr>
    </w:tbl>
    <w:p>
      <w:pPr>
        <w:spacing w:after="0"/>
      </w:pPr>
    </w:p>
    <w:p>
      <w:pPr>
        <w:pStyle w:val="Heading2"/>
      </w:pPr>
      <w:r>
        <w:t>2.6 Metric phù hợp</w:t>
      </w:r>
    </w:p>
    <w:tbl>
      <w:tblPr>
        <w:tblStyle w:val="TableGrid"/>
        <w:tblW w:type="dxa" w:w="9360"/>
        <w:jc w:val="left"/>
        <w:tblLayout w:type="fixed"/>
        <w:tblLook w:firstColumn="1" w:firstRow="1" w:lastColumn="0" w:lastRow="0" w:noHBand="0" w:noVBand="1" w:val="04A0"/>
        <w:tblInd w:w="120" w:type="dxa"/>
      </w:tblPr>
      <w:tblGrid>
        <w:gridCol w:w="1500"/>
        <w:gridCol w:w="3000"/>
        <w:gridCol w:w="4860"/>
      </w:tblGrid>
      <w:tr>
        <w:trPr>
          <w:tblHeader w:val="true"/>
        </w:trPr>
        <w:tc>
          <w:tcPr>
            <w:tcW w:type="dxa" w:w="1500"/>
            <w:shd w:fill="E8EEF5"/>
            <w:vAlign w:val="center"/>
            <w:tcMar>
              <w:top w:w="80" w:type="dxa"/>
              <w:start w:w="120" w:type="dxa"/>
              <w:bottom w:w="80" w:type="dxa"/>
              <w:end w:w="120" w:type="dxa"/>
            </w:tcMar>
          </w:tcPr>
          <w:p>
            <w:r>
              <w:rPr>
                <w:rFonts w:ascii="Calibri" w:hAnsi="Calibri"/>
                <w:b/>
                <w:i w:val="0"/>
                <w:color w:val="1F4E79"/>
                <w:sz w:val="19"/>
              </w:rPr>
              <w:t>Cấp</w:t>
            </w:r>
          </w:p>
        </w:tc>
        <w:tc>
          <w:tcPr>
            <w:tcW w:type="dxa" w:w="3000"/>
            <w:shd w:fill="E8EEF5"/>
            <w:vAlign w:val="center"/>
            <w:tcMar>
              <w:top w:w="80" w:type="dxa"/>
              <w:start w:w="120" w:type="dxa"/>
              <w:bottom w:w="80" w:type="dxa"/>
              <w:end w:w="120" w:type="dxa"/>
            </w:tcMar>
          </w:tcPr>
          <w:p>
            <w:r>
              <w:rPr>
                <w:rFonts w:ascii="Calibri" w:hAnsi="Calibri"/>
                <w:b/>
                <w:i w:val="0"/>
                <w:color w:val="1F4E79"/>
                <w:sz w:val="19"/>
              </w:rPr>
              <w:t>Metric</w:t>
            </w:r>
          </w:p>
        </w:tc>
        <w:tc>
          <w:tcPr>
            <w:tcW w:type="dxa" w:w="4860"/>
            <w:shd w:fill="E8EEF5"/>
            <w:vAlign w:val="center"/>
            <w:tcMar>
              <w:top w:w="80" w:type="dxa"/>
              <w:start w:w="120" w:type="dxa"/>
              <w:bottom w:w="80" w:type="dxa"/>
              <w:end w:w="120" w:type="dxa"/>
            </w:tcMar>
          </w:tcPr>
          <w:p>
            <w:r>
              <w:rPr>
                <w:rFonts w:ascii="Calibri" w:hAnsi="Calibri"/>
                <w:b/>
                <w:i w:val="0"/>
                <w:color w:val="1F4E79"/>
                <w:sz w:val="19"/>
              </w:rPr>
              <w:t>Ý nghĩa</w:t>
            </w:r>
          </w:p>
        </w:tc>
      </w:tr>
      <w:tr>
        <w:tc>
          <w:tcPr>
            <w:tcW w:type="dxa" w:w="1500"/>
            <w:vAlign w:val="center"/>
            <w:tcMar>
              <w:top w:w="80" w:type="dxa"/>
              <w:start w:w="120" w:type="dxa"/>
              <w:bottom w:w="80" w:type="dxa"/>
              <w:end w:w="120" w:type="dxa"/>
            </w:tcMar>
          </w:tcPr>
          <w:p>
            <w:r>
              <w:rPr>
                <w:rFonts w:ascii="Calibri" w:hAnsi="Calibri"/>
                <w:b w:val="0"/>
                <w:i w:val="0"/>
                <w:sz w:val="19"/>
              </w:rPr>
              <w:t>Detection</w:t>
            </w:r>
          </w:p>
        </w:tc>
        <w:tc>
          <w:tcPr>
            <w:tcW w:type="dxa" w:w="3000"/>
            <w:vAlign w:val="center"/>
            <w:tcMar>
              <w:top w:w="80" w:type="dxa"/>
              <w:start w:w="120" w:type="dxa"/>
              <w:bottom w:w="80" w:type="dxa"/>
              <w:end w:w="120" w:type="dxa"/>
            </w:tcMar>
          </w:tcPr>
          <w:p>
            <w:r>
              <w:rPr>
                <w:rFonts w:ascii="Calibri" w:hAnsi="Calibri"/>
                <w:b w:val="0"/>
                <w:i w:val="0"/>
                <w:sz w:val="19"/>
              </w:rPr>
              <w:t>Precision, Recall, F1, AP, mAP</w:t>
            </w:r>
          </w:p>
        </w:tc>
        <w:tc>
          <w:tcPr>
            <w:tcW w:type="dxa" w:w="4860"/>
            <w:vAlign w:val="center"/>
            <w:tcMar>
              <w:top w:w="80" w:type="dxa"/>
              <w:start w:w="120" w:type="dxa"/>
              <w:bottom w:w="80" w:type="dxa"/>
              <w:end w:w="120" w:type="dxa"/>
            </w:tcMar>
          </w:tcPr>
          <w:p>
            <w:r>
              <w:rPr>
                <w:rFonts w:ascii="Calibri" w:hAnsi="Calibri"/>
                <w:b w:val="0"/>
                <w:i w:val="0"/>
                <w:sz w:val="19"/>
              </w:rPr>
              <w:t>Chất lượng bounding box/class</w:t>
            </w:r>
          </w:p>
        </w:tc>
      </w:tr>
      <w:tr>
        <w:tc>
          <w:tcPr>
            <w:tcW w:type="dxa" w:w="1500"/>
            <w:vAlign w:val="center"/>
            <w:tcMar>
              <w:top w:w="80" w:type="dxa"/>
              <w:start w:w="120" w:type="dxa"/>
              <w:bottom w:w="80" w:type="dxa"/>
              <w:end w:w="120" w:type="dxa"/>
            </w:tcMar>
          </w:tcPr>
          <w:p>
            <w:r>
              <w:rPr>
                <w:rFonts w:ascii="Calibri" w:hAnsi="Calibri"/>
                <w:b w:val="0"/>
                <w:i w:val="0"/>
                <w:sz w:val="19"/>
              </w:rPr>
              <w:t>Alert</w:t>
            </w:r>
          </w:p>
        </w:tc>
        <w:tc>
          <w:tcPr>
            <w:tcW w:type="dxa" w:w="3000"/>
            <w:vAlign w:val="center"/>
            <w:tcMar>
              <w:top w:w="80" w:type="dxa"/>
              <w:start w:w="120" w:type="dxa"/>
              <w:bottom w:w="80" w:type="dxa"/>
              <w:end w:w="120" w:type="dxa"/>
            </w:tcMar>
          </w:tcPr>
          <w:p>
            <w:r>
              <w:rPr>
                <w:rFonts w:ascii="Calibri" w:hAnsi="Calibri"/>
                <w:b w:val="0"/>
                <w:i w:val="0"/>
                <w:sz w:val="19"/>
              </w:rPr>
              <w:t>Event Precision/Recall</w:t>
            </w:r>
          </w:p>
        </w:tc>
        <w:tc>
          <w:tcPr>
            <w:tcW w:type="dxa" w:w="4860"/>
            <w:vAlign w:val="center"/>
            <w:tcMar>
              <w:top w:w="80" w:type="dxa"/>
              <w:start w:w="120" w:type="dxa"/>
              <w:bottom w:w="80" w:type="dxa"/>
              <w:end w:w="120" w:type="dxa"/>
            </w:tcMar>
          </w:tcPr>
          <w:p>
            <w:r>
              <w:rPr>
                <w:rFonts w:ascii="Calibri" w:hAnsi="Calibri"/>
                <w:b w:val="0"/>
                <w:i w:val="0"/>
                <w:sz w:val="19"/>
              </w:rPr>
              <w:t>Cảnh báo đúng theo sự kiện</w:t>
            </w:r>
          </w:p>
        </w:tc>
      </w:tr>
      <w:tr>
        <w:tc>
          <w:tcPr>
            <w:tcW w:type="dxa" w:w="1500"/>
            <w:vAlign w:val="center"/>
            <w:tcMar>
              <w:top w:w="80" w:type="dxa"/>
              <w:start w:w="120" w:type="dxa"/>
              <w:bottom w:w="80" w:type="dxa"/>
              <w:end w:w="120" w:type="dxa"/>
            </w:tcMar>
          </w:tcPr>
          <w:p>
            <w:r>
              <w:rPr>
                <w:rFonts w:ascii="Calibri" w:hAnsi="Calibri"/>
                <w:b w:val="0"/>
                <w:i w:val="0"/>
                <w:sz w:val="19"/>
              </w:rPr>
              <w:t>Alert</w:t>
            </w:r>
          </w:p>
        </w:tc>
        <w:tc>
          <w:tcPr>
            <w:tcW w:type="dxa" w:w="3000"/>
            <w:vAlign w:val="center"/>
            <w:tcMar>
              <w:top w:w="80" w:type="dxa"/>
              <w:start w:w="120" w:type="dxa"/>
              <w:bottom w:w="80" w:type="dxa"/>
              <w:end w:w="120" w:type="dxa"/>
            </w:tcMar>
          </w:tcPr>
          <w:p>
            <w:r>
              <w:rPr>
                <w:rFonts w:ascii="Calibri" w:hAnsi="Calibri"/>
                <w:b w:val="0"/>
                <w:i w:val="0"/>
                <w:sz w:val="19"/>
              </w:rPr>
              <w:t>False alerts/hour</w:t>
            </w:r>
          </w:p>
        </w:tc>
        <w:tc>
          <w:tcPr>
            <w:tcW w:type="dxa" w:w="4860"/>
            <w:vAlign w:val="center"/>
            <w:tcMar>
              <w:top w:w="80" w:type="dxa"/>
              <w:start w:w="120" w:type="dxa"/>
              <w:bottom w:w="80" w:type="dxa"/>
              <w:end w:w="120" w:type="dxa"/>
            </w:tcMar>
          </w:tcPr>
          <w:p>
            <w:r>
              <w:rPr>
                <w:rFonts w:ascii="Calibri" w:hAnsi="Calibri"/>
                <w:b w:val="0"/>
                <w:i w:val="0"/>
                <w:sz w:val="19"/>
              </w:rPr>
              <w:t>Chi phí vận hành thực tế</w:t>
            </w:r>
          </w:p>
        </w:tc>
      </w:tr>
      <w:tr>
        <w:tc>
          <w:tcPr>
            <w:tcW w:type="dxa" w:w="1500"/>
            <w:vAlign w:val="center"/>
            <w:tcMar>
              <w:top w:w="80" w:type="dxa"/>
              <w:start w:w="120" w:type="dxa"/>
              <w:bottom w:w="80" w:type="dxa"/>
              <w:end w:w="120" w:type="dxa"/>
            </w:tcMar>
          </w:tcPr>
          <w:p>
            <w:r>
              <w:rPr>
                <w:rFonts w:ascii="Calibri" w:hAnsi="Calibri"/>
                <w:b w:val="0"/>
                <w:i w:val="0"/>
                <w:sz w:val="19"/>
              </w:rPr>
              <w:t>Latency</w:t>
            </w:r>
          </w:p>
        </w:tc>
        <w:tc>
          <w:tcPr>
            <w:tcW w:type="dxa" w:w="3000"/>
            <w:vAlign w:val="center"/>
            <w:tcMar>
              <w:top w:w="80" w:type="dxa"/>
              <w:start w:w="120" w:type="dxa"/>
              <w:bottom w:w="80" w:type="dxa"/>
              <w:end w:w="120" w:type="dxa"/>
            </w:tcMar>
          </w:tcPr>
          <w:p>
            <w:r>
              <w:rPr>
                <w:rFonts w:ascii="Calibri" w:hAnsi="Calibri"/>
                <w:b w:val="0"/>
                <w:i w:val="0"/>
                <w:sz w:val="19"/>
              </w:rPr>
              <w:t>Time-to-alert</w:t>
            </w:r>
          </w:p>
        </w:tc>
        <w:tc>
          <w:tcPr>
            <w:tcW w:type="dxa" w:w="4860"/>
            <w:vAlign w:val="center"/>
            <w:tcMar>
              <w:top w:w="80" w:type="dxa"/>
              <w:start w:w="120" w:type="dxa"/>
              <w:bottom w:w="80" w:type="dxa"/>
              <w:end w:w="120" w:type="dxa"/>
            </w:tcMar>
          </w:tcPr>
          <w:p>
            <w:r>
              <w:rPr>
                <w:rFonts w:ascii="Calibri" w:hAnsi="Calibri"/>
                <w:b w:val="0"/>
                <w:i w:val="0"/>
                <w:sz w:val="19"/>
              </w:rPr>
              <w:t>Độ trễ do confirmation</w:t>
            </w:r>
          </w:p>
        </w:tc>
      </w:tr>
      <w:tr>
        <w:tc>
          <w:tcPr>
            <w:tcW w:type="dxa" w:w="1500"/>
            <w:vAlign w:val="center"/>
            <w:tcMar>
              <w:top w:w="80" w:type="dxa"/>
              <w:start w:w="120" w:type="dxa"/>
              <w:bottom w:w="80" w:type="dxa"/>
              <w:end w:w="120" w:type="dxa"/>
            </w:tcMar>
          </w:tcPr>
          <w:p>
            <w:r>
              <w:rPr>
                <w:rFonts w:ascii="Calibri" w:hAnsi="Calibri"/>
                <w:b w:val="0"/>
                <w:i w:val="0"/>
                <w:sz w:val="19"/>
              </w:rPr>
              <w:t>Tracking</w:t>
            </w:r>
          </w:p>
        </w:tc>
        <w:tc>
          <w:tcPr>
            <w:tcW w:type="dxa" w:w="3000"/>
            <w:vAlign w:val="center"/>
            <w:tcMar>
              <w:top w:w="80" w:type="dxa"/>
              <w:start w:w="120" w:type="dxa"/>
              <w:bottom w:w="80" w:type="dxa"/>
              <w:end w:w="120" w:type="dxa"/>
            </w:tcMar>
          </w:tcPr>
          <w:p>
            <w:r>
              <w:rPr>
                <w:rFonts w:ascii="Calibri" w:hAnsi="Calibri"/>
                <w:b w:val="0"/>
                <w:i w:val="0"/>
                <w:sz w:val="19"/>
              </w:rPr>
              <w:t>ID switches, IDF1</w:t>
            </w:r>
          </w:p>
        </w:tc>
        <w:tc>
          <w:tcPr>
            <w:tcW w:type="dxa" w:w="4860"/>
            <w:vAlign w:val="center"/>
            <w:tcMar>
              <w:top w:w="80" w:type="dxa"/>
              <w:start w:w="120" w:type="dxa"/>
              <w:bottom w:w="80" w:type="dxa"/>
              <w:end w:w="120" w:type="dxa"/>
            </w:tcMar>
          </w:tcPr>
          <w:p>
            <w:r>
              <w:rPr>
                <w:rFonts w:ascii="Calibri" w:hAnsi="Calibri"/>
                <w:b w:val="0"/>
                <w:i w:val="0"/>
                <w:sz w:val="19"/>
              </w:rPr>
              <w:t>Ổn định định danh</w:t>
            </w:r>
          </w:p>
        </w:tc>
      </w:tr>
      <w:tr>
        <w:tc>
          <w:tcPr>
            <w:tcW w:type="dxa" w:w="1500"/>
            <w:vAlign w:val="center"/>
            <w:tcMar>
              <w:top w:w="80" w:type="dxa"/>
              <w:start w:w="120" w:type="dxa"/>
              <w:bottom w:w="80" w:type="dxa"/>
              <w:end w:w="120" w:type="dxa"/>
            </w:tcMar>
          </w:tcPr>
          <w:p>
            <w:r>
              <w:rPr>
                <w:rFonts w:ascii="Calibri" w:hAnsi="Calibri"/>
                <w:b w:val="0"/>
                <w:i w:val="0"/>
                <w:sz w:val="19"/>
              </w:rPr>
              <w:t>Runtime</w:t>
            </w:r>
          </w:p>
        </w:tc>
        <w:tc>
          <w:tcPr>
            <w:tcW w:type="dxa" w:w="3000"/>
            <w:vAlign w:val="center"/>
            <w:tcMar>
              <w:top w:w="80" w:type="dxa"/>
              <w:start w:w="120" w:type="dxa"/>
              <w:bottom w:w="80" w:type="dxa"/>
              <w:end w:w="120" w:type="dxa"/>
            </w:tcMar>
          </w:tcPr>
          <w:p>
            <w:r>
              <w:rPr>
                <w:rFonts w:ascii="Calibri" w:hAnsi="Calibri"/>
                <w:b w:val="0"/>
                <w:i w:val="0"/>
                <w:sz w:val="19"/>
              </w:rPr>
              <w:t>FPS, latency, VRAM</w:t>
            </w:r>
          </w:p>
        </w:tc>
        <w:tc>
          <w:tcPr>
            <w:tcW w:type="dxa" w:w="4860"/>
            <w:vAlign w:val="center"/>
            <w:tcMar>
              <w:top w:w="80" w:type="dxa"/>
              <w:start w:w="120" w:type="dxa"/>
              <w:bottom w:w="80" w:type="dxa"/>
              <w:end w:w="120" w:type="dxa"/>
            </w:tcMar>
          </w:tcPr>
          <w:p>
            <w:r>
              <w:rPr>
                <w:rFonts w:ascii="Calibri" w:hAnsi="Calibri"/>
                <w:b w:val="0"/>
                <w:i w:val="0"/>
                <w:sz w:val="19"/>
              </w:rPr>
              <w:t>Khả năng triển khai</w:t>
            </w:r>
          </w:p>
        </w:tc>
      </w:tr>
    </w:tbl>
    <w:p>
      <w:pPr>
        <w:spacing w:after="0"/>
      </w:pPr>
    </w:p>
    <w:p>
      <w:pPr>
        <w:pStyle w:val="Heading2"/>
      </w:pPr>
      <w:r>
        <w:t>2.7 Logic nhãn xung đột</w:t>
      </w:r>
    </w:p>
    <w:p>
      <w:pPr>
        <w:spacing w:after="120" w:line="300" w:lineRule="auto"/>
      </w:pPr>
      <w:r>
        <w:rPr>
          <w:rFonts w:ascii="Calibri" w:hAnsi="Calibri"/>
          <w:b w:val="0"/>
          <w:i w:val="0"/>
          <w:sz w:val="22"/>
        </w:rPr>
        <w:t>Nếu cùng ROI xuất hiện helmet và no-helmet, không nên chỉ dùng phép có/không. Nên so confidence và dùng conflict margin được chọn trên validation set.</w:t>
      </w:r>
    </w:p>
    <w:p>
      <w:pPr>
        <w:spacing w:after="60"/>
        <w:ind w:left="360"/>
      </w:pPr>
      <w:r>
        <w:rPr>
          <w:rFonts w:ascii="Consolas" w:hAnsi="Consolas"/>
          <w:b w:val="0"/>
          <w:i w:val="0"/>
          <w:sz w:val="19"/>
        </w:rPr>
        <w:t>violation = no_helmet_score &gt;= threshold</w:t>
      </w:r>
    </w:p>
    <w:p>
      <w:pPr>
        <w:spacing w:after="60"/>
        <w:ind w:left="360"/>
      </w:pPr>
      <w:r>
        <w:rPr>
          <w:rFonts w:ascii="Consolas" w:hAnsi="Consolas"/>
          <w:b w:val="0"/>
          <w:i w:val="0"/>
          <w:sz w:val="19"/>
        </w:rPr>
        <w:t xml:space="preserve">            and no_helmet_score &gt; helmet_score + conflict_margin</w:t>
      </w:r>
    </w:p>
    <w:p>
      <w:pPr>
        <w:pStyle w:val="Heading2"/>
      </w:pPr>
      <w:r>
        <w:t>2.8 Edge cases cần test</w:t>
      </w:r>
    </w:p>
    <w:p>
      <w:pPr>
        <w:pStyle w:val="ListBullet"/>
        <w:spacing w:after="80" w:line="300" w:lineRule="auto"/>
      </w:pPr>
      <w:r>
        <w:rPr>
          <w:rFonts w:ascii="Calibri" w:hAnsi="Calibri"/>
          <w:b w:val="0"/>
          <w:i w:val="0"/>
          <w:sz w:val="22"/>
        </w:rPr>
        <w:t>Frame None/rỗng; ảnh hỏng; video FPS bằng 0.</w:t>
      </w:r>
    </w:p>
    <w:p>
      <w:pPr>
        <w:pStyle w:val="ListBullet"/>
        <w:spacing w:after="80" w:line="300" w:lineRule="auto"/>
      </w:pPr>
      <w:r>
        <w:rPr>
          <w:rFonts w:ascii="Calibri" w:hAnsi="Calibri"/>
          <w:b w:val="0"/>
          <w:i w:val="0"/>
          <w:sz w:val="22"/>
        </w:rPr>
        <w:t>Không có người; người sát biên; bounding box âm hoặc đảo tọa độ.</w:t>
      </w:r>
    </w:p>
    <w:p>
      <w:pPr>
        <w:pStyle w:val="ListBullet"/>
        <w:spacing w:after="80" w:line="300" w:lineRule="auto"/>
      </w:pPr>
      <w:r>
        <w:rPr>
          <w:rFonts w:ascii="Calibri" w:hAnsi="Calibri"/>
          <w:b w:val="0"/>
          <w:i w:val="0"/>
          <w:sz w:val="22"/>
        </w:rPr>
        <w:t>Hai người overlap cao; hai detection có cùng IoU.</w:t>
      </w:r>
    </w:p>
    <w:p>
      <w:pPr>
        <w:pStyle w:val="ListBullet"/>
        <w:spacing w:after="80" w:line="300" w:lineRule="auto"/>
      </w:pPr>
      <w:r>
        <w:rPr>
          <w:rFonts w:ascii="Calibri" w:hAnsi="Calibri"/>
          <w:b w:val="0"/>
          <w:i w:val="0"/>
          <w:sz w:val="22"/>
        </w:rPr>
        <w:t>Track mất rồi xuất hiện; violation xuất hiện-mất-xuất hiện.</w:t>
      </w:r>
    </w:p>
    <w:p>
      <w:pPr>
        <w:pStyle w:val="ListBullet"/>
        <w:spacing w:after="80" w:line="300" w:lineRule="auto"/>
      </w:pPr>
      <w:r>
        <w:rPr>
          <w:rFonts w:ascii="Calibri" w:hAnsi="Calibri"/>
          <w:b w:val="0"/>
          <w:i w:val="0"/>
          <w:sz w:val="22"/>
        </w:rPr>
        <w:t>Helmet và no-helmet cùng xuất hiện; class lạ; tên class khác format.</w:t>
      </w:r>
    </w:p>
    <w:p>
      <w:pPr>
        <w:pStyle w:val="ListBullet"/>
        <w:spacing w:after="80" w:line="300" w:lineRule="auto"/>
      </w:pPr>
      <w:r>
        <w:rPr>
          <w:rFonts w:ascii="Calibri" w:hAnsi="Calibri"/>
          <w:b w:val="0"/>
          <w:i w:val="0"/>
          <w:sz w:val="22"/>
        </w:rPr>
        <w:t>ROI polygon không hợp lệ; output không có quyền ghi; VideoWriter lỗi.</w:t>
      </w:r>
    </w:p>
    <w:p>
      <w:pPr>
        <w:pStyle w:val="ListBullet"/>
        <w:spacing w:after="80" w:line="300" w:lineRule="auto"/>
      </w:pPr>
      <w:r>
        <w:rPr>
          <w:rFonts w:ascii="Calibri" w:hAnsi="Calibri"/>
          <w:b w:val="0"/>
          <w:i w:val="0"/>
          <w:sz w:val="22"/>
        </w:rPr>
        <w:t>CUDA out-of-memory và model load failure.</w:t>
      </w:r>
    </w:p>
    <w:p>
      <w:r>
        <w:br w:type="page"/>
      </w:r>
    </w:p>
    <w:p>
      <w:pPr>
        <w:pStyle w:val="Heading1"/>
      </w:pPr>
      <w:r>
        <w:t>3. Tầng Software Engineering</w:t>
      </w:r>
    </w:p>
    <w:p>
      <w:pPr>
        <w:pStyle w:val="Heading2"/>
      </w:pPr>
      <w:r>
        <w:t>3.1 Sửa portability ngay</w:t>
      </w:r>
    </w:p>
    <w:p>
      <w:pPr>
        <w:spacing w:after="120" w:line="300" w:lineRule="auto"/>
      </w:pPr>
      <w:r>
        <w:rPr>
          <w:rFonts w:ascii="Calibri" w:hAnsi="Calibri"/>
          <w:b w:val="0"/>
          <w:i w:val="0"/>
          <w:sz w:val="22"/>
        </w:rPr>
        <w:t>pytest.ini đang chứa đường dẫn temp theo tài khoản Windows cá nhân. Hãy bỏ đường dẫn tuyệt đối để người khác clone repository vẫn chạy được.</w:t>
      </w:r>
    </w:p>
    <w:p>
      <w:pPr>
        <w:spacing w:after="60"/>
        <w:ind w:left="360"/>
      </w:pPr>
      <w:r>
        <w:rPr>
          <w:rFonts w:ascii="Consolas" w:hAnsi="Consolas"/>
          <w:b w:val="0"/>
          <w:i w:val="0"/>
          <w:sz w:val="19"/>
        </w:rPr>
        <w:t>[pytest]</w:t>
      </w:r>
    </w:p>
    <w:p>
      <w:pPr>
        <w:spacing w:after="60"/>
        <w:ind w:left="360"/>
      </w:pPr>
      <w:r>
        <w:rPr>
          <w:rFonts w:ascii="Consolas" w:hAnsi="Consolas"/>
          <w:b w:val="0"/>
          <w:i w:val="0"/>
          <w:sz w:val="19"/>
        </w:rPr>
        <w:t>testpaths = tests</w:t>
      </w:r>
    </w:p>
    <w:p>
      <w:pPr>
        <w:spacing w:after="60"/>
        <w:ind w:left="360"/>
      </w:pPr>
      <w:r>
        <w:rPr>
          <w:rFonts w:ascii="Consolas" w:hAnsi="Consolas"/>
          <w:b w:val="0"/>
          <w:i w:val="0"/>
          <w:sz w:val="19"/>
        </w:rPr>
        <w:t>python_files = test_*.py</w:t>
      </w:r>
    </w:p>
    <w:p>
      <w:pPr>
        <w:spacing w:after="60"/>
        <w:ind w:left="360"/>
      </w:pPr>
      <w:r>
        <w:rPr>
          <w:rFonts w:ascii="Consolas" w:hAnsi="Consolas"/>
          <w:b w:val="0"/>
          <w:i w:val="0"/>
          <w:sz w:val="19"/>
        </w:rPr>
        <w:t>addopts = -v</w:t>
      </w:r>
    </w:p>
    <w:p>
      <w:pPr>
        <w:pStyle w:val="Heading2"/>
      </w:pPr>
      <w:r>
        <w:t>3.2 Tách dependency</w:t>
      </w:r>
    </w:p>
    <w:p>
      <w:pPr>
        <w:spacing w:after="120" w:line="300" w:lineRule="auto"/>
      </w:pPr>
      <w:r>
        <w:rPr>
          <w:rFonts w:ascii="Calibri" w:hAnsi="Calibri"/>
          <w:b w:val="0"/>
          <w:i w:val="0"/>
          <w:sz w:val="22"/>
        </w:rPr>
        <w:t>requirements.txt chỉ chứa runtime; requirements-dev.txt chứa pytest, coverage, Ruff và mypy. Việc này giảm dependency khi deploy.</w:t>
      </w:r>
    </w:p>
    <w:p>
      <w:pPr>
        <w:pStyle w:val="Heading2"/>
      </w:pPr>
      <w:r>
        <w:t>3.3 Quality gates</w:t>
      </w:r>
    </w:p>
    <w:p>
      <w:pPr>
        <w:spacing w:after="60"/>
        <w:ind w:left="360"/>
      </w:pPr>
      <w:r>
        <w:rPr>
          <w:rFonts w:ascii="Consolas" w:hAnsi="Consolas"/>
          <w:b w:val="0"/>
          <w:i w:val="0"/>
          <w:sz w:val="19"/>
        </w:rPr>
        <w:t>ruff check .</w:t>
      </w:r>
    </w:p>
    <w:p>
      <w:pPr>
        <w:spacing w:after="60"/>
        <w:ind w:left="360"/>
      </w:pPr>
      <w:r>
        <w:rPr>
          <w:rFonts w:ascii="Consolas" w:hAnsi="Consolas"/>
          <w:b w:val="0"/>
          <w:i w:val="0"/>
          <w:sz w:val="19"/>
        </w:rPr>
        <w:t>ruff format --check .</w:t>
      </w:r>
    </w:p>
    <w:p>
      <w:pPr>
        <w:spacing w:after="60"/>
        <w:ind w:left="360"/>
      </w:pPr>
      <w:r>
        <w:rPr>
          <w:rFonts w:ascii="Consolas" w:hAnsi="Consolas"/>
          <w:b w:val="0"/>
          <w:i w:val="0"/>
          <w:sz w:val="19"/>
        </w:rPr>
        <w:t>pytest --cov=ppe_detection --cov-report=term-missing</w:t>
      </w:r>
    </w:p>
    <w:p>
      <w:pPr>
        <w:spacing w:after="60"/>
        <w:ind w:left="360"/>
      </w:pPr>
      <w:r>
        <w:rPr>
          <w:rFonts w:ascii="Consolas" w:hAnsi="Consolas"/>
          <w:b w:val="0"/>
          <w:i w:val="0"/>
          <w:sz w:val="19"/>
        </w:rPr>
        <w:t>python app.py --help</w:t>
      </w:r>
    </w:p>
    <w:p>
      <w:pPr>
        <w:spacing w:after="60"/>
        <w:ind w:left="360"/>
      </w:pPr>
      <w:r>
        <w:rPr>
          <w:rFonts w:ascii="Consolas" w:hAnsi="Consolas"/>
          <w:b w:val="0"/>
          <w:i w:val="0"/>
          <w:sz w:val="19"/>
        </w:rPr>
        <w:t>python app.py --demo --source sample.jpg --save --no-display</w:t>
      </w:r>
    </w:p>
    <w:p>
      <w:pPr>
        <w:pStyle w:val="Heading2"/>
      </w:pPr>
      <w:r>
        <w:t>3.4 GitHub Actions</w:t>
      </w:r>
    </w:p>
    <w:p>
      <w:pPr>
        <w:pStyle w:val="ListNumber"/>
        <w:spacing w:after="80" w:line="300" w:lineRule="auto"/>
      </w:pPr>
      <w:r>
        <w:rPr>
          <w:rFonts w:ascii="Calibri" w:hAnsi="Calibri"/>
          <w:b w:val="0"/>
          <w:i w:val="0"/>
          <w:sz w:val="22"/>
        </w:rPr>
        <w:t>Checkout source và setup Python 3.11.</w:t>
      </w:r>
    </w:p>
    <w:p>
      <w:pPr>
        <w:pStyle w:val="ListNumber"/>
        <w:spacing w:after="80" w:line="300" w:lineRule="auto"/>
      </w:pPr>
      <w:r>
        <w:rPr>
          <w:rFonts w:ascii="Calibri" w:hAnsi="Calibri"/>
          <w:b w:val="0"/>
          <w:i w:val="0"/>
          <w:sz w:val="22"/>
        </w:rPr>
        <w:t>Cài requirements-dev.txt.</w:t>
      </w:r>
    </w:p>
    <w:p>
      <w:pPr>
        <w:pStyle w:val="ListNumber"/>
        <w:spacing w:after="80" w:line="300" w:lineRule="auto"/>
      </w:pPr>
      <w:r>
        <w:rPr>
          <w:rFonts w:ascii="Calibri" w:hAnsi="Calibri"/>
          <w:b w:val="0"/>
          <w:i w:val="0"/>
          <w:sz w:val="22"/>
        </w:rPr>
        <w:t>Chạy Ruff và pytest trên push/pull request.</w:t>
      </w:r>
    </w:p>
    <w:p>
      <w:pPr>
        <w:pStyle w:val="ListNumber"/>
        <w:spacing w:after="80" w:line="300" w:lineRule="auto"/>
      </w:pPr>
      <w:r>
        <w:rPr>
          <w:rFonts w:ascii="Calibri" w:hAnsi="Calibri"/>
          <w:b w:val="0"/>
          <w:i w:val="0"/>
          <w:sz w:val="22"/>
        </w:rPr>
        <w:t>Không tải model thật trong CI; pipeline test dùng SyntheticDemoDetector.</w:t>
      </w:r>
    </w:p>
    <w:p>
      <w:pPr>
        <w:pStyle w:val="Heading2"/>
      </w:pPr>
      <w:r>
        <w:t>3.5 Làm rõ demo</w:t>
      </w:r>
    </w:p>
    <w:p>
      <w:pPr>
        <w:spacing w:after="120" w:line="300" w:lineRule="auto"/>
      </w:pPr>
      <w:r>
        <w:rPr>
          <w:rFonts w:ascii="Calibri" w:hAnsi="Calibri"/>
          <w:b w:val="0"/>
          <w:i w:val="0"/>
          <w:sz w:val="22"/>
        </w:rPr>
        <w:t>Không tự động chuyển sang demo khi thiếu model vì người dùng có thể hiểu nhầm kết quả mô phỏng là inference. Chỉ bật demo khi có --demo và hiển thị thông báo nổi bật: PIPELINE SIMULATION - KHÔNG PHẢI KẾT QUẢ AI.</w:t>
      </w:r>
    </w:p>
    <w:p>
      <w:pPr>
        <w:pStyle w:val="Heading2"/>
      </w:pPr>
      <w:r>
        <w:t>3.6 Upload và file tạm</w:t>
      </w:r>
    </w:p>
    <w:p>
      <w:pPr>
        <w:pStyle w:val="ListBullet"/>
        <w:spacing w:after="80" w:line="300" w:lineRule="auto"/>
      </w:pPr>
      <w:r>
        <w:rPr>
          <w:rFonts w:ascii="Calibri" w:hAnsi="Calibri"/>
          <w:b w:val="0"/>
          <w:i w:val="0"/>
          <w:sz w:val="22"/>
        </w:rPr>
        <w:t>Giới hạn kích thước và thời lượng video.</w:t>
      </w:r>
    </w:p>
    <w:p>
      <w:pPr>
        <w:pStyle w:val="ListBullet"/>
        <w:spacing w:after="80" w:line="300" w:lineRule="auto"/>
      </w:pPr>
      <w:r>
        <w:rPr>
          <w:rFonts w:ascii="Calibri" w:hAnsi="Calibri"/>
          <w:b w:val="0"/>
          <w:i w:val="0"/>
          <w:sz w:val="22"/>
        </w:rPr>
        <w:t>Kiểm tra MIME/file signature thay vì chỉ extension.</w:t>
      </w:r>
    </w:p>
    <w:p>
      <w:pPr>
        <w:pStyle w:val="ListBullet"/>
        <w:spacing w:after="80" w:line="300" w:lineRule="auto"/>
      </w:pPr>
      <w:r>
        <w:rPr>
          <w:rFonts w:ascii="Calibri" w:hAnsi="Calibri"/>
          <w:b w:val="0"/>
          <w:i w:val="0"/>
          <w:sz w:val="22"/>
        </w:rPr>
        <w:t>Xóa file tạm trong finally kể cả khi có exception ngoài dự kiến.</w:t>
      </w:r>
    </w:p>
    <w:p>
      <w:pPr>
        <w:pStyle w:val="ListBullet"/>
        <w:spacing w:after="80" w:line="300" w:lineRule="auto"/>
      </w:pPr>
      <w:r>
        <w:rPr>
          <w:rFonts w:ascii="Calibri" w:hAnsi="Calibri"/>
          <w:b w:val="0"/>
          <w:i w:val="0"/>
          <w:sz w:val="22"/>
        </w:rPr>
        <w:t>Tạo output directory riêng theo session UUID.</w:t>
      </w:r>
    </w:p>
    <w:p>
      <w:pPr>
        <w:pStyle w:val="ListBullet"/>
        <w:spacing w:after="80" w:line="300" w:lineRule="auto"/>
      </w:pPr>
      <w:r>
        <w:rPr>
          <w:rFonts w:ascii="Calibri" w:hAnsi="Calibri"/>
          <w:b w:val="0"/>
          <w:i w:val="0"/>
          <w:sz w:val="22"/>
        </w:rPr>
        <w:t>Không để snapshot nằm trong thư mục web public.</w:t>
      </w:r>
    </w:p>
    <w:p>
      <w:r>
        <w:br w:type="page"/>
      </w:r>
    </w:p>
    <w:p>
      <w:pPr>
        <w:pStyle w:val="Heading2"/>
      </w:pPr>
      <w:r>
        <w:t>3.7 Cấu trúc đề xuất</w:t>
      </w:r>
    </w:p>
    <w:p>
      <w:pPr>
        <w:spacing w:after="60"/>
        <w:ind w:left="360"/>
      </w:pPr>
      <w:r>
        <w:rPr>
          <w:rFonts w:ascii="Consolas" w:hAnsi="Consolas"/>
          <w:b w:val="0"/>
          <w:i w:val="0"/>
          <w:sz w:val="19"/>
        </w:rPr>
        <w:t>app.py / web_app.py</w:t>
      </w:r>
    </w:p>
    <w:p>
      <w:pPr>
        <w:spacing w:after="60"/>
        <w:ind w:left="360"/>
      </w:pPr>
      <w:r>
        <w:rPr>
          <w:rFonts w:ascii="Consolas" w:hAnsi="Consolas"/>
          <w:b w:val="0"/>
          <w:i w:val="0"/>
          <w:sz w:val="19"/>
        </w:rPr>
        <w:t xml:space="preserve">        ↓</w:t>
      </w:r>
    </w:p>
    <w:p>
      <w:pPr>
        <w:spacing w:after="60"/>
        <w:ind w:left="360"/>
      </w:pPr>
      <w:r>
        <w:rPr>
          <w:rFonts w:ascii="Consolas" w:hAnsi="Consolas"/>
          <w:b w:val="0"/>
          <w:i w:val="0"/>
          <w:sz w:val="19"/>
        </w:rPr>
        <w:t>DetectionService</w:t>
      </w:r>
    </w:p>
    <w:p>
      <w:pPr>
        <w:spacing w:after="60"/>
        <w:ind w:left="360"/>
      </w:pPr>
      <w:r>
        <w:rPr>
          <w:rFonts w:ascii="Consolas" w:hAnsi="Consolas"/>
          <w:b w:val="0"/>
          <w:i w:val="0"/>
          <w:sz w:val="19"/>
        </w:rPr>
        <w:t xml:space="preserve">        ↓</w:t>
      </w:r>
    </w:p>
    <w:p>
      <w:pPr>
        <w:spacing w:after="60"/>
        <w:ind w:left="360"/>
      </w:pPr>
      <w:r>
        <w:rPr>
          <w:rFonts w:ascii="Consolas" w:hAnsi="Consolas"/>
          <w:b w:val="0"/>
          <w:i w:val="0"/>
          <w:sz w:val="19"/>
        </w:rPr>
        <w:t>ModelBundle (dùng chung, stateless)</w:t>
      </w:r>
    </w:p>
    <w:p>
      <w:pPr>
        <w:spacing w:after="60"/>
        <w:ind w:left="360"/>
      </w:pPr>
      <w:r>
        <w:rPr>
          <w:rFonts w:ascii="Consolas" w:hAnsi="Consolas"/>
          <w:b w:val="0"/>
          <w:i w:val="0"/>
          <w:sz w:val="19"/>
        </w:rPr>
        <w:t>SessionPipeline (tracker/report riêng)</w:t>
      </w:r>
    </w:p>
    <w:p>
      <w:pPr>
        <w:spacing w:after="60"/>
        <w:ind w:left="360"/>
      </w:pPr>
      <w:r>
        <w:rPr>
          <w:rFonts w:ascii="Consolas" w:hAnsi="Consolas"/>
          <w:b w:val="0"/>
          <w:i w:val="0"/>
          <w:sz w:val="19"/>
        </w:rPr>
        <w:t xml:space="preserve">        ↓</w:t>
      </w:r>
    </w:p>
    <w:p>
      <w:pPr>
        <w:spacing w:after="60"/>
        <w:ind w:left="360"/>
      </w:pPr>
      <w:r>
        <w:rPr>
          <w:rFonts w:ascii="Consolas" w:hAnsi="Consolas"/>
          <w:b w:val="0"/>
          <w:i w:val="0"/>
          <w:sz w:val="19"/>
        </w:rPr>
        <w:t>OutputStore</w:t>
      </w:r>
    </w:p>
    <w:p>
      <w:pPr>
        <w:spacing w:after="120" w:line="300" w:lineRule="auto"/>
      </w:pPr>
      <w:r>
        <w:rPr>
          <w:rFonts w:ascii="Calibri" w:hAnsi="Calibri"/>
          <w:b w:val="0"/>
          <w:i w:val="0"/>
          <w:sz w:val="22"/>
        </w:rPr>
        <w:t>Tách model dùng chung khỏi state theo session giúp giảm thời gian load nhưng tránh dùng chung tracker giữa hai camera hoặc hai người dùng.</w:t>
      </w:r>
    </w:p>
    <w:p>
      <w:pPr>
        <w:pStyle w:val="Heading2"/>
      </w:pPr>
      <w:r>
        <w:t>3.8 Checklist người khác clone repo</w:t>
      </w:r>
    </w:p>
    <w:p>
      <w:pPr>
        <w:pStyle w:val="ListBullet"/>
        <w:spacing w:after="80" w:line="300" w:lineRule="auto"/>
      </w:pPr>
      <w:r>
        <w:rPr>
          <w:rFonts w:ascii="Calibri" w:hAnsi="Calibri"/>
          <w:b w:val="0"/>
          <w:i w:val="0"/>
          <w:sz w:val="22"/>
        </w:rPr>
        <w:t>Không còn path máy cá nhân.</w:t>
      </w:r>
    </w:p>
    <w:p>
      <w:pPr>
        <w:pStyle w:val="ListBullet"/>
        <w:spacing w:after="80" w:line="300" w:lineRule="auto"/>
      </w:pPr>
      <w:r>
        <w:rPr>
          <w:rFonts w:ascii="Calibri" w:hAnsi="Calibri"/>
          <w:b w:val="0"/>
          <w:i w:val="0"/>
          <w:sz w:val="22"/>
        </w:rPr>
        <w:t>README có Python version và lệnh cài đặt.</w:t>
      </w:r>
    </w:p>
    <w:p>
      <w:pPr>
        <w:pStyle w:val="ListBullet"/>
        <w:spacing w:after="80" w:line="300" w:lineRule="auto"/>
      </w:pPr>
      <w:r>
        <w:rPr>
          <w:rFonts w:ascii="Calibri" w:hAnsi="Calibri"/>
          <w:b w:val="0"/>
          <w:i w:val="0"/>
          <w:sz w:val="22"/>
        </w:rPr>
        <w:t>Có sample input nhỏ hoặc link tải.</w:t>
      </w:r>
    </w:p>
    <w:p>
      <w:pPr>
        <w:pStyle w:val="ListBullet"/>
        <w:spacing w:after="80" w:line="300" w:lineRule="auto"/>
      </w:pPr>
      <w:r>
        <w:rPr>
          <w:rFonts w:ascii="Calibri" w:hAnsi="Calibri"/>
          <w:b w:val="0"/>
          <w:i w:val="0"/>
          <w:sz w:val="22"/>
        </w:rPr>
        <w:t>Có link/checksum model hoặc hướng dẫn train.</w:t>
      </w:r>
    </w:p>
    <w:p>
      <w:pPr>
        <w:pStyle w:val="ListBullet"/>
        <w:spacing w:after="80" w:line="300" w:lineRule="auto"/>
      </w:pPr>
      <w:r>
        <w:rPr>
          <w:rFonts w:ascii="Calibri" w:hAnsi="Calibri"/>
          <w:b w:val="0"/>
          <w:i w:val="0"/>
          <w:sz w:val="22"/>
        </w:rPr>
        <w:t>Demo ghi rõ là mô phỏng.</w:t>
      </w:r>
    </w:p>
    <w:p>
      <w:pPr>
        <w:pStyle w:val="ListBullet"/>
        <w:spacing w:after="80" w:line="300" w:lineRule="auto"/>
      </w:pPr>
      <w:r>
        <w:rPr>
          <w:rFonts w:ascii="Calibri" w:hAnsi="Calibri"/>
          <w:b w:val="0"/>
          <w:i w:val="0"/>
          <w:sz w:val="22"/>
        </w:rPr>
        <w:t>pytest và CLI help chạy trên Windows/Linux.</w:t>
      </w:r>
    </w:p>
    <w:p>
      <w:pPr>
        <w:pStyle w:val="ListBullet"/>
        <w:spacing w:after="80" w:line="300" w:lineRule="auto"/>
      </w:pPr>
      <w:r>
        <w:rPr>
          <w:rFonts w:ascii="Calibri" w:hAnsi="Calibri"/>
          <w:b w:val="0"/>
          <w:i w:val="0"/>
          <w:sz w:val="22"/>
        </w:rPr>
        <w:t>Không commit model, dataset, output hoặc cache.</w:t>
      </w:r>
    </w:p>
    <w:p>
      <w:pPr>
        <w:pStyle w:val="Heading1"/>
      </w:pPr>
      <w:r>
        <w:t>4. Tầng Production và Business Value</w:t>
      </w:r>
    </w:p>
    <w:p>
      <w:pPr>
        <w:pStyle w:val="Heading2"/>
      </w:pPr>
      <w:r>
        <w:t>4.1 Vì sao hiện tại chưa chịu được 100 users</w:t>
      </w:r>
    </w:p>
    <w:p>
      <w:pPr>
        <w:pStyle w:val="ListBullet"/>
        <w:spacing w:after="80" w:line="300" w:lineRule="auto"/>
      </w:pPr>
      <w:r>
        <w:rPr>
          <w:rFonts w:ascii="Calibri" w:hAnsi="Calibri"/>
          <w:b w:val="0"/>
          <w:i w:val="0"/>
          <w:sz w:val="22"/>
        </w:rPr>
        <w:t>Mỗi lượt Streamlit có thể tạo pipeline và load model riêng.</w:t>
      </w:r>
    </w:p>
    <w:p>
      <w:pPr>
        <w:pStyle w:val="ListBullet"/>
        <w:spacing w:after="80" w:line="300" w:lineRule="auto"/>
      </w:pPr>
      <w:r>
        <w:rPr>
          <w:rFonts w:ascii="Calibri" w:hAnsi="Calibri"/>
          <w:b w:val="0"/>
          <w:i w:val="0"/>
          <w:sz w:val="22"/>
        </w:rPr>
        <w:t>Không có queue, timeout, concurrency limit hay GPU scheduler.</w:t>
      </w:r>
    </w:p>
    <w:p>
      <w:pPr>
        <w:pStyle w:val="ListBullet"/>
        <w:spacing w:after="80" w:line="300" w:lineRule="auto"/>
      </w:pPr>
      <w:r>
        <w:rPr>
          <w:rFonts w:ascii="Calibri" w:hAnsi="Calibri"/>
          <w:b w:val="0"/>
          <w:i w:val="0"/>
          <w:sz w:val="22"/>
        </w:rPr>
        <w:t>Video inference là tác vụ dài và chặn worker.</w:t>
      </w:r>
    </w:p>
    <w:p>
      <w:pPr>
        <w:pStyle w:val="ListBullet"/>
        <w:spacing w:after="80" w:line="300" w:lineRule="auto"/>
      </w:pPr>
      <w:r>
        <w:rPr>
          <w:rFonts w:ascii="Calibri" w:hAnsi="Calibri"/>
          <w:b w:val="0"/>
          <w:i w:val="0"/>
          <w:sz w:val="22"/>
        </w:rPr>
        <w:t>Nhiều session có thể ghi chung output directory.</w:t>
      </w:r>
    </w:p>
    <w:p>
      <w:pPr>
        <w:pStyle w:val="ListBullet"/>
        <w:spacing w:after="80" w:line="300" w:lineRule="auto"/>
      </w:pPr>
      <w:r>
        <w:rPr>
          <w:rFonts w:ascii="Calibri" w:hAnsi="Calibri"/>
          <w:b w:val="0"/>
          <w:i w:val="0"/>
          <w:sz w:val="22"/>
        </w:rPr>
        <w:t>Không có rate limiting, authentication hoặc quota.</w:t>
      </w:r>
    </w:p>
    <w:p>
      <w:pPr>
        <w:pStyle w:val="Heading2"/>
      </w:pPr>
      <w:r>
        <w:t>4.2 Kiến trúc production đề xuất</w:t>
      </w:r>
    </w:p>
    <w:p>
      <w:pPr>
        <w:spacing w:after="60"/>
        <w:ind w:left="360"/>
      </w:pPr>
      <w:r>
        <w:rPr>
          <w:rFonts w:ascii="Consolas" w:hAnsi="Consolas"/>
          <w:b w:val="0"/>
          <w:i w:val="0"/>
          <w:sz w:val="19"/>
        </w:rPr>
        <w:t>Web/Client</w:t>
      </w:r>
    </w:p>
    <w:p>
      <w:pPr>
        <w:spacing w:after="60"/>
        <w:ind w:left="360"/>
      </w:pPr>
      <w:r>
        <w:rPr>
          <w:rFonts w:ascii="Consolas" w:hAnsi="Consolas"/>
          <w:b w:val="0"/>
          <w:i w:val="0"/>
          <w:sz w:val="19"/>
        </w:rPr>
        <w:t xml:space="preserve">    ↓</w:t>
      </w:r>
    </w:p>
    <w:p>
      <w:pPr>
        <w:spacing w:after="60"/>
        <w:ind w:left="360"/>
      </w:pPr>
      <w:r>
        <w:rPr>
          <w:rFonts w:ascii="Consolas" w:hAnsi="Consolas"/>
          <w:b w:val="0"/>
          <w:i w:val="0"/>
          <w:sz w:val="19"/>
        </w:rPr>
        <w:t>FastAPI + Authentication + Rate Limit</w:t>
      </w:r>
    </w:p>
    <w:p>
      <w:pPr>
        <w:spacing w:after="60"/>
        <w:ind w:left="360"/>
      </w:pPr>
      <w:r>
        <w:rPr>
          <w:rFonts w:ascii="Consolas" w:hAnsi="Consolas"/>
          <w:b w:val="0"/>
          <w:i w:val="0"/>
          <w:sz w:val="19"/>
        </w:rPr>
        <w:t xml:space="preserve">    ↓</w:t>
      </w:r>
    </w:p>
    <w:p>
      <w:pPr>
        <w:spacing w:after="60"/>
        <w:ind w:left="360"/>
      </w:pPr>
      <w:r>
        <w:rPr>
          <w:rFonts w:ascii="Consolas" w:hAnsi="Consolas"/>
          <w:b w:val="0"/>
          <w:i w:val="0"/>
          <w:sz w:val="19"/>
        </w:rPr>
        <w:t>Redis/Celery Job Queue</w:t>
      </w:r>
    </w:p>
    <w:p>
      <w:pPr>
        <w:spacing w:after="60"/>
        <w:ind w:left="360"/>
      </w:pPr>
      <w:r>
        <w:rPr>
          <w:rFonts w:ascii="Consolas" w:hAnsi="Consolas"/>
          <w:b w:val="0"/>
          <w:i w:val="0"/>
          <w:sz w:val="19"/>
        </w:rPr>
        <w:t xml:space="preserve">    ↓</w:t>
      </w:r>
    </w:p>
    <w:p>
      <w:pPr>
        <w:spacing w:after="60"/>
        <w:ind w:left="360"/>
      </w:pPr>
      <w:r>
        <w:rPr>
          <w:rFonts w:ascii="Consolas" w:hAnsi="Consolas"/>
          <w:b w:val="0"/>
          <w:i w:val="0"/>
          <w:sz w:val="19"/>
        </w:rPr>
        <w:t>GPU Inference Workers (load model một lần)</w:t>
      </w:r>
    </w:p>
    <w:p>
      <w:pPr>
        <w:spacing w:after="60"/>
        <w:ind w:left="360"/>
      </w:pPr>
      <w:r>
        <w:rPr>
          <w:rFonts w:ascii="Consolas" w:hAnsi="Consolas"/>
          <w:b w:val="0"/>
          <w:i w:val="0"/>
          <w:sz w:val="19"/>
        </w:rPr>
        <w:t xml:space="preserve">    ↓</w:t>
      </w:r>
    </w:p>
    <w:p>
      <w:pPr>
        <w:spacing w:after="60"/>
        <w:ind w:left="360"/>
      </w:pPr>
      <w:r>
        <w:rPr>
          <w:rFonts w:ascii="Consolas" w:hAnsi="Consolas"/>
          <w:b w:val="0"/>
          <w:i w:val="0"/>
          <w:sz w:val="19"/>
        </w:rPr>
        <w:t>PostgreSQL + Object Storage</w:t>
      </w:r>
    </w:p>
    <w:p>
      <w:pPr>
        <w:spacing w:after="60"/>
        <w:ind w:left="360"/>
      </w:pPr>
      <w:r>
        <w:rPr>
          <w:rFonts w:ascii="Consolas" w:hAnsi="Consolas"/>
          <w:b w:val="0"/>
          <w:i w:val="0"/>
          <w:sz w:val="19"/>
        </w:rPr>
        <w:t xml:space="preserve">    ↓</w:t>
      </w:r>
    </w:p>
    <w:p>
      <w:pPr>
        <w:spacing w:after="60"/>
        <w:ind w:left="360"/>
      </w:pPr>
      <w:r>
        <w:rPr>
          <w:rFonts w:ascii="Consolas" w:hAnsi="Consolas"/>
          <w:b w:val="0"/>
          <w:i w:val="0"/>
          <w:sz w:val="19"/>
        </w:rPr>
        <w:t>Dashboard / Notification Service</w:t>
      </w:r>
    </w:p>
    <w:p>
      <w:pPr>
        <w:pStyle w:val="Heading2"/>
      </w:pPr>
      <w:r>
        <w:t>4.3 Camera realtime</w:t>
      </w:r>
    </w:p>
    <w:p>
      <w:pPr>
        <w:spacing w:after="120" w:line="300" w:lineRule="auto"/>
      </w:pPr>
      <w:r>
        <w:rPr>
          <w:rFonts w:ascii="Calibri" w:hAnsi="Calibri"/>
          <w:b w:val="0"/>
          <w:i w:val="0"/>
          <w:sz w:val="22"/>
        </w:rPr>
        <w:t>Tổ chức worker theo camera, không theo người xem dashboard. Một camera có một inference worker và nhiều dashboard chỉ đọc event stream. Cách này khiến 100 người xem không tạo 100 bản model.</w:t>
      </w:r>
    </w:p>
    <w:p>
      <w:pPr>
        <w:pStyle w:val="Heading2"/>
      </w:pPr>
      <w:r>
        <w:t>4.4 Security và privacy</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E8EEF5"/>
            <w:vAlign w:val="center"/>
            <w:tcMar>
              <w:top w:w="80" w:type="dxa"/>
              <w:start w:w="120" w:type="dxa"/>
              <w:bottom w:w="80" w:type="dxa"/>
              <w:end w:w="120" w:type="dxa"/>
            </w:tcMar>
          </w:tcPr>
          <w:p>
            <w:r>
              <w:rPr>
                <w:rFonts w:ascii="Calibri" w:hAnsi="Calibri"/>
                <w:b/>
                <w:i w:val="0"/>
                <w:color w:val="1F4E79"/>
                <w:sz w:val="19"/>
              </w:rPr>
              <w:t>Rủi ro</w:t>
            </w:r>
          </w:p>
        </w:tc>
        <w:tc>
          <w:tcPr>
            <w:tcW w:type="dxa" w:w="6360"/>
            <w:shd w:fill="E8EEF5"/>
            <w:vAlign w:val="center"/>
            <w:tcMar>
              <w:top w:w="80" w:type="dxa"/>
              <w:start w:w="120" w:type="dxa"/>
              <w:bottom w:w="80" w:type="dxa"/>
              <w:end w:w="120" w:type="dxa"/>
            </w:tcMar>
          </w:tcPr>
          <w:p>
            <w:r>
              <w:rPr>
                <w:rFonts w:ascii="Calibri" w:hAnsi="Calibri"/>
                <w:b/>
                <w:i w:val="0"/>
                <w:color w:val="1F4E79"/>
                <w:sz w:val="19"/>
              </w:rPr>
              <w:t>Biện pháp tối thiểu</w:t>
            </w:r>
          </w:p>
        </w:tc>
      </w:tr>
      <w:tr>
        <w:tc>
          <w:tcPr>
            <w:tcW w:type="dxa" w:w="3000"/>
            <w:vAlign w:val="center"/>
            <w:tcMar>
              <w:top w:w="80" w:type="dxa"/>
              <w:start w:w="120" w:type="dxa"/>
              <w:bottom w:w="80" w:type="dxa"/>
              <w:end w:w="120" w:type="dxa"/>
            </w:tcMar>
          </w:tcPr>
          <w:p>
            <w:r>
              <w:rPr>
                <w:rFonts w:ascii="Calibri" w:hAnsi="Calibri"/>
                <w:b w:val="0"/>
                <w:i w:val="0"/>
                <w:sz w:val="19"/>
              </w:rPr>
              <w:t>Upload độc hại/quá lớn</w:t>
            </w:r>
          </w:p>
        </w:tc>
        <w:tc>
          <w:tcPr>
            <w:tcW w:type="dxa" w:w="6360"/>
            <w:vAlign w:val="center"/>
            <w:tcMar>
              <w:top w:w="80" w:type="dxa"/>
              <w:start w:w="120" w:type="dxa"/>
              <w:bottom w:w="80" w:type="dxa"/>
              <w:end w:w="120" w:type="dxa"/>
            </w:tcMar>
          </w:tcPr>
          <w:p>
            <w:r>
              <w:rPr>
                <w:rFonts w:ascii="Calibri" w:hAnsi="Calibri"/>
                <w:b w:val="0"/>
                <w:i w:val="0"/>
                <w:sz w:val="19"/>
              </w:rPr>
              <w:t>MIME validation, size limit, timeout</w:t>
            </w:r>
          </w:p>
        </w:tc>
      </w:tr>
      <w:tr>
        <w:tc>
          <w:tcPr>
            <w:tcW w:type="dxa" w:w="3000"/>
            <w:vAlign w:val="center"/>
            <w:tcMar>
              <w:top w:w="80" w:type="dxa"/>
              <w:start w:w="120" w:type="dxa"/>
              <w:bottom w:w="80" w:type="dxa"/>
              <w:end w:w="120" w:type="dxa"/>
            </w:tcMar>
          </w:tcPr>
          <w:p>
            <w:r>
              <w:rPr>
                <w:rFonts w:ascii="Calibri" w:hAnsi="Calibri"/>
                <w:b w:val="0"/>
                <w:i w:val="0"/>
                <w:sz w:val="19"/>
              </w:rPr>
              <w:t>Snapshot con người</w:t>
            </w:r>
          </w:p>
        </w:tc>
        <w:tc>
          <w:tcPr>
            <w:tcW w:type="dxa" w:w="6360"/>
            <w:vAlign w:val="center"/>
            <w:tcMar>
              <w:top w:w="80" w:type="dxa"/>
              <w:start w:w="120" w:type="dxa"/>
              <w:bottom w:w="80" w:type="dxa"/>
              <w:end w:w="120" w:type="dxa"/>
            </w:tcMar>
          </w:tcPr>
          <w:p>
            <w:r>
              <w:rPr>
                <w:rFonts w:ascii="Calibri" w:hAnsi="Calibri"/>
                <w:b w:val="0"/>
                <w:i w:val="0"/>
                <w:sz w:val="19"/>
              </w:rPr>
              <w:t>Encryption, access control, retention</w:t>
            </w:r>
          </w:p>
        </w:tc>
      </w:tr>
      <w:tr>
        <w:tc>
          <w:tcPr>
            <w:tcW w:type="dxa" w:w="3000"/>
            <w:vAlign w:val="center"/>
            <w:tcMar>
              <w:top w:w="80" w:type="dxa"/>
              <w:start w:w="120" w:type="dxa"/>
              <w:bottom w:w="80" w:type="dxa"/>
              <w:end w:w="120" w:type="dxa"/>
            </w:tcMar>
          </w:tcPr>
          <w:p>
            <w:r>
              <w:rPr>
                <w:rFonts w:ascii="Calibri" w:hAnsi="Calibri"/>
                <w:b w:val="0"/>
                <w:i w:val="0"/>
                <w:sz w:val="19"/>
              </w:rPr>
              <w:t>Truy cập trái phép</w:t>
            </w:r>
          </w:p>
        </w:tc>
        <w:tc>
          <w:tcPr>
            <w:tcW w:type="dxa" w:w="6360"/>
            <w:vAlign w:val="center"/>
            <w:tcMar>
              <w:top w:w="80" w:type="dxa"/>
              <w:start w:w="120" w:type="dxa"/>
              <w:bottom w:w="80" w:type="dxa"/>
              <w:end w:w="120" w:type="dxa"/>
            </w:tcMar>
          </w:tcPr>
          <w:p>
            <w:r>
              <w:rPr>
                <w:rFonts w:ascii="Calibri" w:hAnsi="Calibri"/>
                <w:b w:val="0"/>
                <w:i w:val="0"/>
                <w:sz w:val="19"/>
              </w:rPr>
              <w:t>Authentication và role-based access</w:t>
            </w:r>
          </w:p>
        </w:tc>
      </w:tr>
      <w:tr>
        <w:tc>
          <w:tcPr>
            <w:tcW w:type="dxa" w:w="3000"/>
            <w:vAlign w:val="center"/>
            <w:tcMar>
              <w:top w:w="80" w:type="dxa"/>
              <w:start w:w="120" w:type="dxa"/>
              <w:bottom w:w="80" w:type="dxa"/>
              <w:end w:w="120" w:type="dxa"/>
            </w:tcMar>
          </w:tcPr>
          <w:p>
            <w:r>
              <w:rPr>
                <w:rFonts w:ascii="Calibri" w:hAnsi="Calibri"/>
                <w:b w:val="0"/>
                <w:i w:val="0"/>
                <w:sz w:val="19"/>
              </w:rPr>
              <w:t>Lộ dữ liệu</w:t>
            </w:r>
          </w:p>
        </w:tc>
        <w:tc>
          <w:tcPr>
            <w:tcW w:type="dxa" w:w="6360"/>
            <w:vAlign w:val="center"/>
            <w:tcMar>
              <w:top w:w="80" w:type="dxa"/>
              <w:start w:w="120" w:type="dxa"/>
              <w:bottom w:w="80" w:type="dxa"/>
              <w:end w:w="120" w:type="dxa"/>
            </w:tcMar>
          </w:tcPr>
          <w:p>
            <w:r>
              <w:rPr>
                <w:rFonts w:ascii="Calibri" w:hAnsi="Calibri"/>
                <w:b w:val="0"/>
                <w:i w:val="0"/>
                <w:sz w:val="19"/>
              </w:rPr>
              <w:t>HTTPS, private object storage, audit log</w:t>
            </w:r>
          </w:p>
        </w:tc>
      </w:tr>
      <w:tr>
        <w:tc>
          <w:tcPr>
            <w:tcW w:type="dxa" w:w="3000"/>
            <w:vAlign w:val="center"/>
            <w:tcMar>
              <w:top w:w="80" w:type="dxa"/>
              <w:start w:w="120" w:type="dxa"/>
              <w:bottom w:w="80" w:type="dxa"/>
              <w:end w:w="120" w:type="dxa"/>
            </w:tcMar>
          </w:tcPr>
          <w:p>
            <w:r>
              <w:rPr>
                <w:rFonts w:ascii="Calibri" w:hAnsi="Calibri"/>
                <w:b w:val="0"/>
                <w:i w:val="0"/>
                <w:sz w:val="19"/>
              </w:rPr>
              <w:t>Disk exhaustion</w:t>
            </w:r>
          </w:p>
        </w:tc>
        <w:tc>
          <w:tcPr>
            <w:tcW w:type="dxa" w:w="6360"/>
            <w:vAlign w:val="center"/>
            <w:tcMar>
              <w:top w:w="80" w:type="dxa"/>
              <w:start w:w="120" w:type="dxa"/>
              <w:bottom w:w="80" w:type="dxa"/>
              <w:end w:w="120" w:type="dxa"/>
            </w:tcMar>
          </w:tcPr>
          <w:p>
            <w:r>
              <w:rPr>
                <w:rFonts w:ascii="Calibri" w:hAnsi="Calibri"/>
                <w:b w:val="0"/>
                <w:i w:val="0"/>
                <w:sz w:val="19"/>
              </w:rPr>
              <w:t>Quota, cleanup job, monitoring</w:t>
            </w:r>
          </w:p>
        </w:tc>
      </w:tr>
      <w:tr>
        <w:tc>
          <w:tcPr>
            <w:tcW w:type="dxa" w:w="3000"/>
            <w:vAlign w:val="center"/>
            <w:tcMar>
              <w:top w:w="80" w:type="dxa"/>
              <w:start w:w="120" w:type="dxa"/>
              <w:bottom w:w="80" w:type="dxa"/>
              <w:end w:w="120" w:type="dxa"/>
            </w:tcMar>
          </w:tcPr>
          <w:p>
            <w:r>
              <w:rPr>
                <w:rFonts w:ascii="Calibri" w:hAnsi="Calibri"/>
                <w:b w:val="0"/>
                <w:i w:val="0"/>
                <w:sz w:val="19"/>
              </w:rPr>
              <w:t>Privacy</w:t>
            </w:r>
          </w:p>
        </w:tc>
        <w:tc>
          <w:tcPr>
            <w:tcW w:type="dxa" w:w="6360"/>
            <w:vAlign w:val="center"/>
            <w:tcMar>
              <w:top w:w="80" w:type="dxa"/>
              <w:start w:w="120" w:type="dxa"/>
              <w:bottom w:w="80" w:type="dxa"/>
              <w:end w:w="120" w:type="dxa"/>
            </w:tcMar>
          </w:tcPr>
          <w:p>
            <w:r>
              <w:rPr>
                <w:rFonts w:ascii="Calibri" w:hAnsi="Calibri"/>
                <w:b w:val="0"/>
                <w:i w:val="0"/>
                <w:sz w:val="19"/>
              </w:rPr>
              <w:t>Consent/signage, blur mặt khi phù hợp</w:t>
            </w:r>
          </w:p>
        </w:tc>
      </w:tr>
    </w:tbl>
    <w:p>
      <w:pPr>
        <w:spacing w:after="0"/>
      </w:pPr>
    </w:p>
    <w:p>
      <w:r>
        <w:br w:type="page"/>
      </w:r>
    </w:p>
    <w:p>
      <w:pPr>
        <w:pStyle w:val="Heading2"/>
      </w:pPr>
      <w:r>
        <w:t>4.5 Pilot chứng minh giá trị</w:t>
      </w:r>
    </w:p>
    <w:p>
      <w:pPr>
        <w:spacing w:after="120" w:line="300" w:lineRule="auto"/>
      </w:pPr>
      <w:r>
        <w:rPr>
          <w:rFonts w:ascii="Calibri" w:hAnsi="Calibri"/>
          <w:b w:val="0"/>
          <w:i w:val="0"/>
          <w:sz w:val="22"/>
        </w:rPr>
        <w:t>Trước khi xây microservice phức tạp, nên chạy pilot nhỏ tại một địa điểm với 2-3 camera trong khoảng hai tuần và có giám sát viên xác nhận từng cảnh báo.</w:t>
      </w:r>
    </w:p>
    <w:p>
      <w:pPr>
        <w:pStyle w:val="ListBullet"/>
        <w:spacing w:after="80" w:line="300" w:lineRule="auto"/>
      </w:pPr>
      <w:r>
        <w:rPr>
          <w:rFonts w:ascii="Calibri" w:hAnsi="Calibri"/>
          <w:b w:val="0"/>
          <w:i w:val="0"/>
          <w:sz w:val="22"/>
        </w:rPr>
        <w:t>Số giờ video đã xử lý.</w:t>
      </w:r>
    </w:p>
    <w:p>
      <w:pPr>
        <w:pStyle w:val="ListBullet"/>
        <w:spacing w:after="80" w:line="300" w:lineRule="auto"/>
      </w:pPr>
      <w:r>
        <w:rPr>
          <w:rFonts w:ascii="Calibri" w:hAnsi="Calibri"/>
          <w:b w:val="0"/>
          <w:i w:val="0"/>
          <w:sz w:val="22"/>
        </w:rPr>
        <w:t>Số vi phạm thật và số cảnh báo.</w:t>
      </w:r>
    </w:p>
    <w:p>
      <w:pPr>
        <w:pStyle w:val="ListBullet"/>
        <w:spacing w:after="80" w:line="300" w:lineRule="auto"/>
      </w:pPr>
      <w:r>
        <w:rPr>
          <w:rFonts w:ascii="Calibri" w:hAnsi="Calibri"/>
          <w:b w:val="0"/>
          <w:i w:val="0"/>
          <w:sz w:val="22"/>
        </w:rPr>
        <w:t>True positive, false positive, false negative.</w:t>
      </w:r>
    </w:p>
    <w:p>
      <w:pPr>
        <w:pStyle w:val="ListBullet"/>
        <w:spacing w:after="80" w:line="300" w:lineRule="auto"/>
      </w:pPr>
      <w:r>
        <w:rPr>
          <w:rFonts w:ascii="Calibri" w:hAnsi="Calibri"/>
          <w:b w:val="0"/>
          <w:i w:val="0"/>
          <w:sz w:val="22"/>
        </w:rPr>
        <w:t>False alerts/hour và time-to-alert.</w:t>
      </w:r>
    </w:p>
    <w:p>
      <w:pPr>
        <w:pStyle w:val="ListBullet"/>
        <w:spacing w:after="80" w:line="300" w:lineRule="auto"/>
      </w:pPr>
      <w:r>
        <w:rPr>
          <w:rFonts w:ascii="Calibri" w:hAnsi="Calibri"/>
          <w:b w:val="0"/>
          <w:i w:val="0"/>
          <w:sz w:val="22"/>
        </w:rPr>
        <w:t>Thời gian giám sát thủ công tiết kiệm.</w:t>
      </w:r>
    </w:p>
    <w:p>
      <w:pPr>
        <w:pStyle w:val="ListBullet"/>
        <w:spacing w:after="80" w:line="300" w:lineRule="auto"/>
      </w:pPr>
      <w:r>
        <w:rPr>
          <w:rFonts w:ascii="Calibri" w:hAnsi="Calibri"/>
          <w:b w:val="0"/>
          <w:i w:val="0"/>
          <w:sz w:val="22"/>
        </w:rPr>
        <w:t>Phản hồi của người vận hành và chi phí hạ tầng.</w:t>
      </w:r>
    </w:p>
    <w:p>
      <w:pPr>
        <w:pStyle w:val="Heading2"/>
      </w:pPr>
      <w:r>
        <w:t>4.6 Monitoring</w:t>
      </w:r>
    </w:p>
    <w:p>
      <w:pPr>
        <w:pStyle w:val="ListBullet"/>
        <w:spacing w:after="80" w:line="300" w:lineRule="auto"/>
      </w:pPr>
      <w:r>
        <w:rPr>
          <w:rFonts w:ascii="Calibri" w:hAnsi="Calibri"/>
          <w:b w:val="0"/>
          <w:i w:val="0"/>
          <w:sz w:val="22"/>
        </w:rPr>
        <w:t>FPS và inference latency theo camera.</w:t>
      </w:r>
    </w:p>
    <w:p>
      <w:pPr>
        <w:pStyle w:val="ListBullet"/>
        <w:spacing w:after="80" w:line="300" w:lineRule="auto"/>
      </w:pPr>
      <w:r>
        <w:rPr>
          <w:rFonts w:ascii="Calibri" w:hAnsi="Calibri"/>
          <w:b w:val="0"/>
          <w:i w:val="0"/>
          <w:sz w:val="22"/>
        </w:rPr>
        <w:t>GPU utilization, VRAM và queue length.</w:t>
      </w:r>
    </w:p>
    <w:p>
      <w:pPr>
        <w:pStyle w:val="ListBullet"/>
        <w:spacing w:after="80" w:line="300" w:lineRule="auto"/>
      </w:pPr>
      <w:r>
        <w:rPr>
          <w:rFonts w:ascii="Calibri" w:hAnsi="Calibri"/>
          <w:b w:val="0"/>
          <w:i w:val="0"/>
          <w:sz w:val="22"/>
        </w:rPr>
        <w:t>Camera offline và job timeout.</w:t>
      </w:r>
    </w:p>
    <w:p>
      <w:pPr>
        <w:pStyle w:val="ListBullet"/>
        <w:spacing w:after="80" w:line="300" w:lineRule="auto"/>
      </w:pPr>
      <w:r>
        <w:rPr>
          <w:rFonts w:ascii="Calibri" w:hAnsi="Calibri"/>
          <w:b w:val="0"/>
          <w:i w:val="0"/>
          <w:sz w:val="22"/>
        </w:rPr>
        <w:t>Disk usage và lỗi ghi video/snapshot.</w:t>
      </w:r>
    </w:p>
    <w:p>
      <w:pPr>
        <w:pStyle w:val="ListBullet"/>
        <w:spacing w:after="80" w:line="300" w:lineRule="auto"/>
      </w:pPr>
      <w:r>
        <w:rPr>
          <w:rFonts w:ascii="Calibri" w:hAnsi="Calibri"/>
          <w:b w:val="0"/>
          <w:i w:val="0"/>
          <w:sz w:val="22"/>
        </w:rPr>
        <w:t>False alert do người vận hành đánh dấu.</w:t>
      </w:r>
    </w:p>
    <w:p>
      <w:pPr>
        <w:pStyle w:val="Heading1"/>
      </w:pPr>
      <w:r>
        <w:t>5. Lộ trình triển khai</w:t>
      </w:r>
    </w:p>
    <w:tbl>
      <w:tblPr>
        <w:tblStyle w:val="TableGrid"/>
        <w:tblW w:type="dxa" w:w="9360"/>
        <w:jc w:val="left"/>
        <w:tblLayout w:type="fixed"/>
        <w:tblLook w:firstColumn="1" w:firstRow="1" w:lastColumn="0" w:lastRow="0" w:noHBand="0" w:noVBand="1" w:val="04A0"/>
        <w:tblInd w:w="120" w:type="dxa"/>
      </w:tblPr>
      <w:tblGrid>
        <w:gridCol w:w="2100"/>
        <w:gridCol w:w="1800"/>
        <w:gridCol w:w="5460"/>
      </w:tblGrid>
      <w:tr>
        <w:trPr>
          <w:tblHeader w:val="true"/>
        </w:trPr>
        <w:tc>
          <w:tcPr>
            <w:tcW w:type="dxa" w:w="2100"/>
            <w:shd w:fill="E8EEF5"/>
            <w:vAlign w:val="center"/>
            <w:tcMar>
              <w:top w:w="80" w:type="dxa"/>
              <w:start w:w="120" w:type="dxa"/>
              <w:bottom w:w="80" w:type="dxa"/>
              <w:end w:w="120" w:type="dxa"/>
            </w:tcMar>
          </w:tcPr>
          <w:p>
            <w:r>
              <w:rPr>
                <w:rFonts w:ascii="Calibri" w:hAnsi="Calibri"/>
                <w:b/>
                <w:i w:val="0"/>
                <w:color w:val="1F4E79"/>
                <w:sz w:val="19"/>
              </w:rPr>
              <w:t>Giai đoạn</w:t>
            </w:r>
          </w:p>
        </w:tc>
        <w:tc>
          <w:tcPr>
            <w:tcW w:type="dxa" w:w="1800"/>
            <w:shd w:fill="E8EEF5"/>
            <w:vAlign w:val="center"/>
            <w:tcMar>
              <w:top w:w="80" w:type="dxa"/>
              <w:start w:w="120" w:type="dxa"/>
              <w:bottom w:w="80" w:type="dxa"/>
              <w:end w:w="120" w:type="dxa"/>
            </w:tcMar>
          </w:tcPr>
          <w:p>
            <w:r>
              <w:rPr>
                <w:rFonts w:ascii="Calibri" w:hAnsi="Calibri"/>
                <w:b/>
                <w:i w:val="0"/>
                <w:color w:val="1F4E79"/>
                <w:sz w:val="19"/>
              </w:rPr>
              <w:t>Thời lượng</w:t>
            </w:r>
          </w:p>
        </w:tc>
        <w:tc>
          <w:tcPr>
            <w:tcW w:type="dxa" w:w="5460"/>
            <w:shd w:fill="E8EEF5"/>
            <w:vAlign w:val="center"/>
            <w:tcMar>
              <w:top w:w="80" w:type="dxa"/>
              <w:start w:w="120" w:type="dxa"/>
              <w:bottom w:w="80" w:type="dxa"/>
              <w:end w:w="120" w:type="dxa"/>
            </w:tcMar>
          </w:tcPr>
          <w:p>
            <w:r>
              <w:rPr>
                <w:rFonts w:ascii="Calibri" w:hAnsi="Calibri"/>
                <w:b/>
                <w:i w:val="0"/>
                <w:color w:val="1F4E79"/>
                <w:sz w:val="19"/>
              </w:rPr>
              <w:t>Đầu ra bắt buộc</w:t>
            </w:r>
          </w:p>
        </w:tc>
      </w:tr>
      <w:tr>
        <w:tc>
          <w:tcPr>
            <w:tcW w:type="dxa" w:w="2100"/>
            <w:vAlign w:val="center"/>
            <w:tcMar>
              <w:top w:w="80" w:type="dxa"/>
              <w:start w:w="120" w:type="dxa"/>
              <w:bottom w:w="80" w:type="dxa"/>
              <w:end w:w="120" w:type="dxa"/>
            </w:tcMar>
          </w:tcPr>
          <w:p>
            <w:r>
              <w:rPr>
                <w:rFonts w:ascii="Calibri" w:hAnsi="Calibri"/>
                <w:b w:val="0"/>
                <w:i w:val="0"/>
                <w:sz w:val="19"/>
              </w:rPr>
              <w:t>1. Repository</w:t>
            </w:r>
          </w:p>
        </w:tc>
        <w:tc>
          <w:tcPr>
            <w:tcW w:type="dxa" w:w="1800"/>
            <w:vAlign w:val="center"/>
            <w:tcMar>
              <w:top w:w="80" w:type="dxa"/>
              <w:start w:w="120" w:type="dxa"/>
              <w:bottom w:w="80" w:type="dxa"/>
              <w:end w:w="120" w:type="dxa"/>
            </w:tcMar>
          </w:tcPr>
          <w:p>
            <w:r>
              <w:rPr>
                <w:rFonts w:ascii="Calibri" w:hAnsi="Calibri"/>
                <w:b w:val="0"/>
                <w:i w:val="0"/>
                <w:sz w:val="19"/>
              </w:rPr>
              <w:t>1-2 ngày</w:t>
            </w:r>
          </w:p>
        </w:tc>
        <w:tc>
          <w:tcPr>
            <w:tcW w:type="dxa" w:w="5460"/>
            <w:vAlign w:val="center"/>
            <w:tcMar>
              <w:top w:w="80" w:type="dxa"/>
              <w:start w:w="120" w:type="dxa"/>
              <w:bottom w:w="80" w:type="dxa"/>
              <w:end w:w="120" w:type="dxa"/>
            </w:tcMar>
          </w:tcPr>
          <w:p>
            <w:r>
              <w:rPr>
                <w:rFonts w:ascii="Calibri" w:hAnsi="Calibri"/>
                <w:b w:val="0"/>
                <w:i w:val="0"/>
                <w:sz w:val="19"/>
              </w:rPr>
              <w:t>Portability, Ruff, CI, upload safety, session output</w:t>
            </w:r>
          </w:p>
        </w:tc>
      </w:tr>
      <w:tr>
        <w:tc>
          <w:tcPr>
            <w:tcW w:type="dxa" w:w="2100"/>
            <w:vAlign w:val="center"/>
            <w:tcMar>
              <w:top w:w="80" w:type="dxa"/>
              <w:start w:w="120" w:type="dxa"/>
              <w:bottom w:w="80" w:type="dxa"/>
              <w:end w:w="120" w:type="dxa"/>
            </w:tcMar>
          </w:tcPr>
          <w:p>
            <w:r>
              <w:rPr>
                <w:rFonts w:ascii="Calibri" w:hAnsi="Calibri"/>
                <w:b w:val="0"/>
                <w:i w:val="0"/>
                <w:sz w:val="19"/>
              </w:rPr>
              <w:t>2. ML evidence</w:t>
            </w:r>
          </w:p>
        </w:tc>
        <w:tc>
          <w:tcPr>
            <w:tcW w:type="dxa" w:w="1800"/>
            <w:vAlign w:val="center"/>
            <w:tcMar>
              <w:top w:w="80" w:type="dxa"/>
              <w:start w:w="120" w:type="dxa"/>
              <w:bottom w:w="80" w:type="dxa"/>
              <w:end w:w="120" w:type="dxa"/>
            </w:tcMar>
          </w:tcPr>
          <w:p>
            <w:r>
              <w:rPr>
                <w:rFonts w:ascii="Calibri" w:hAnsi="Calibri"/>
                <w:b w:val="0"/>
                <w:i w:val="0"/>
                <w:sz w:val="19"/>
              </w:rPr>
              <w:t>3-7 ngày</w:t>
            </w:r>
          </w:p>
        </w:tc>
        <w:tc>
          <w:tcPr>
            <w:tcW w:type="dxa" w:w="5460"/>
            <w:vAlign w:val="center"/>
            <w:tcMar>
              <w:top w:w="80" w:type="dxa"/>
              <w:start w:w="120" w:type="dxa"/>
              <w:bottom w:w="80" w:type="dxa"/>
              <w:end w:w="120" w:type="dxa"/>
            </w:tcMar>
          </w:tcPr>
          <w:p>
            <w:r>
              <w:rPr>
                <w:rFonts w:ascii="Calibri" w:hAnsi="Calibri"/>
                <w:b w:val="0"/>
                <w:i w:val="0"/>
                <w:sz w:val="19"/>
              </w:rPr>
              <w:t>Dataset card, split, training, baseline, metrics</w:t>
            </w:r>
          </w:p>
        </w:tc>
      </w:tr>
      <w:tr>
        <w:tc>
          <w:tcPr>
            <w:tcW w:type="dxa" w:w="2100"/>
            <w:vAlign w:val="center"/>
            <w:tcMar>
              <w:top w:w="80" w:type="dxa"/>
              <w:start w:w="120" w:type="dxa"/>
              <w:bottom w:w="80" w:type="dxa"/>
              <w:end w:w="120" w:type="dxa"/>
            </w:tcMar>
          </w:tcPr>
          <w:p>
            <w:r>
              <w:rPr>
                <w:rFonts w:ascii="Calibri" w:hAnsi="Calibri"/>
                <w:b w:val="0"/>
                <w:i w:val="0"/>
                <w:sz w:val="19"/>
              </w:rPr>
              <w:t>3. Use case</w:t>
            </w:r>
          </w:p>
        </w:tc>
        <w:tc>
          <w:tcPr>
            <w:tcW w:type="dxa" w:w="1800"/>
            <w:vAlign w:val="center"/>
            <w:tcMar>
              <w:top w:w="80" w:type="dxa"/>
              <w:start w:w="120" w:type="dxa"/>
              <w:bottom w:w="80" w:type="dxa"/>
              <w:end w:w="120" w:type="dxa"/>
            </w:tcMar>
          </w:tcPr>
          <w:p>
            <w:r>
              <w:rPr>
                <w:rFonts w:ascii="Calibri" w:hAnsi="Calibri"/>
                <w:b w:val="0"/>
                <w:i w:val="0"/>
                <w:sz w:val="19"/>
              </w:rPr>
              <w:t>2-4 ngày</w:t>
            </w:r>
          </w:p>
        </w:tc>
        <w:tc>
          <w:tcPr>
            <w:tcW w:type="dxa" w:w="5460"/>
            <w:vAlign w:val="center"/>
            <w:tcMar>
              <w:top w:w="80" w:type="dxa"/>
              <w:start w:w="120" w:type="dxa"/>
              <w:bottom w:w="80" w:type="dxa"/>
              <w:end w:w="120" w:type="dxa"/>
            </w:tcMar>
          </w:tcPr>
          <w:p>
            <w:r>
              <w:rPr>
                <w:rFonts w:ascii="Calibri" w:hAnsi="Calibri"/>
                <w:b w:val="0"/>
                <w:i w:val="0"/>
                <w:sz w:val="19"/>
              </w:rPr>
              <w:t>Video thật, false alerts/hour, latency, examples</w:t>
            </w:r>
          </w:p>
        </w:tc>
      </w:tr>
      <w:tr>
        <w:tc>
          <w:tcPr>
            <w:tcW w:type="dxa" w:w="2100"/>
            <w:vAlign w:val="center"/>
            <w:tcMar>
              <w:top w:w="80" w:type="dxa"/>
              <w:start w:w="120" w:type="dxa"/>
              <w:bottom w:w="80" w:type="dxa"/>
              <w:end w:w="120" w:type="dxa"/>
            </w:tcMar>
          </w:tcPr>
          <w:p>
            <w:r>
              <w:rPr>
                <w:rFonts w:ascii="Calibri" w:hAnsi="Calibri"/>
                <w:b w:val="0"/>
                <w:i w:val="0"/>
                <w:sz w:val="19"/>
              </w:rPr>
              <w:t>4. Production prototype</w:t>
            </w:r>
          </w:p>
        </w:tc>
        <w:tc>
          <w:tcPr>
            <w:tcW w:type="dxa" w:w="1800"/>
            <w:vAlign w:val="center"/>
            <w:tcMar>
              <w:top w:w="80" w:type="dxa"/>
              <w:start w:w="120" w:type="dxa"/>
              <w:bottom w:w="80" w:type="dxa"/>
              <w:end w:w="120" w:type="dxa"/>
            </w:tcMar>
          </w:tcPr>
          <w:p>
            <w:r>
              <w:rPr>
                <w:rFonts w:ascii="Calibri" w:hAnsi="Calibri"/>
                <w:b w:val="0"/>
                <w:i w:val="0"/>
                <w:sz w:val="19"/>
              </w:rPr>
              <w:t>1-2 tuần</w:t>
            </w:r>
          </w:p>
        </w:tc>
        <w:tc>
          <w:tcPr>
            <w:tcW w:type="dxa" w:w="5460"/>
            <w:vAlign w:val="center"/>
            <w:tcMar>
              <w:top w:w="80" w:type="dxa"/>
              <w:start w:w="120" w:type="dxa"/>
              <w:bottom w:w="80" w:type="dxa"/>
              <w:end w:w="120" w:type="dxa"/>
            </w:tcMar>
          </w:tcPr>
          <w:p>
            <w:r>
              <w:rPr>
                <w:rFonts w:ascii="Calibri" w:hAnsi="Calibri"/>
                <w:b w:val="0"/>
                <w:i w:val="0"/>
                <w:sz w:val="19"/>
              </w:rPr>
              <w:t>API, queue, worker, auth, Docker, monitoring</w:t>
            </w:r>
          </w:p>
        </w:tc>
      </w:tr>
    </w:tbl>
    <w:p>
      <w:pPr>
        <w:spacing w:after="0"/>
      </w:pPr>
    </w:p>
    <w:p>
      <w:pPr>
        <w:pStyle w:val="Heading2"/>
      </w:pPr>
      <w:r>
        <w:t>5.1 Definition of Done</w:t>
      </w:r>
    </w:p>
    <w:p>
      <w:pPr>
        <w:pStyle w:val="ListBullet"/>
        <w:spacing w:after="80" w:line="300" w:lineRule="auto"/>
      </w:pPr>
      <w:r>
        <w:rPr>
          <w:rFonts w:ascii="Calibri" w:hAnsi="Calibri"/>
          <w:b w:val="0"/>
          <w:i w:val="0"/>
          <w:sz w:val="22"/>
        </w:rPr>
        <w:t>Problem: KPI và business rules được ghi rõ.</w:t>
      </w:r>
    </w:p>
    <w:p>
      <w:pPr>
        <w:pStyle w:val="ListBullet"/>
        <w:spacing w:after="80" w:line="300" w:lineRule="auto"/>
      </w:pPr>
      <w:r>
        <w:rPr>
          <w:rFonts w:ascii="Calibri" w:hAnsi="Calibri"/>
          <w:b w:val="0"/>
          <w:i w:val="0"/>
          <w:sz w:val="22"/>
        </w:rPr>
        <w:t>AI/ML: test set độc lập, không leakage, có baseline và metric thật.</w:t>
      </w:r>
    </w:p>
    <w:p>
      <w:pPr>
        <w:pStyle w:val="ListBullet"/>
        <w:spacing w:after="80" w:line="300" w:lineRule="auto"/>
      </w:pPr>
      <w:r>
        <w:rPr>
          <w:rFonts w:ascii="Calibri" w:hAnsi="Calibri"/>
          <w:b w:val="0"/>
          <w:i w:val="0"/>
          <w:sz w:val="22"/>
        </w:rPr>
        <w:t>Software: CI xanh, không path cá nhân, test edge cases quan trọng.</w:t>
      </w:r>
    </w:p>
    <w:p>
      <w:pPr>
        <w:pStyle w:val="ListBullet"/>
        <w:spacing w:after="80" w:line="300" w:lineRule="auto"/>
      </w:pPr>
      <w:r>
        <w:rPr>
          <w:rFonts w:ascii="Calibri" w:hAnsi="Calibri"/>
          <w:b w:val="0"/>
          <w:i w:val="0"/>
          <w:sz w:val="22"/>
        </w:rPr>
        <w:t>Demo: có video thực, ví dụ đúng/sai và phần cứng benchmark.</w:t>
      </w:r>
    </w:p>
    <w:p>
      <w:pPr>
        <w:pStyle w:val="ListBullet"/>
        <w:spacing w:after="80" w:line="300" w:lineRule="auto"/>
      </w:pPr>
      <w:r>
        <w:rPr>
          <w:rFonts w:ascii="Calibri" w:hAnsi="Calibri"/>
          <w:b w:val="0"/>
          <w:i w:val="0"/>
          <w:sz w:val="22"/>
        </w:rPr>
        <w:t>Production: có threat/privacy checklist và kiến trúc chịu tải hợp lý.</w:t>
      </w:r>
    </w:p>
    <w:p>
      <w:pPr>
        <w:pStyle w:val="ListBullet"/>
        <w:spacing w:after="80" w:line="300" w:lineRule="auto"/>
      </w:pPr>
      <w:r>
        <w:rPr>
          <w:rFonts w:ascii="Calibri" w:hAnsi="Calibri"/>
          <w:b w:val="0"/>
          <w:i w:val="0"/>
          <w:sz w:val="22"/>
        </w:rPr>
        <w:t>CV: mọi con số đều truy ngược được về experiment/report.</w:t>
      </w:r>
    </w:p>
    <w:p>
      <w:pPr>
        <w:pStyle w:val="Heading1"/>
      </w:pPr>
      <w:r>
        <w:t>6. Thứ tự ưu tiên khi đưa vào CV</w:t>
      </w:r>
    </w:p>
    <w:p>
      <w:pPr>
        <w:pStyle w:val="ListNumber"/>
        <w:spacing w:after="80" w:line="300" w:lineRule="auto"/>
      </w:pPr>
      <w:r>
        <w:rPr>
          <w:rFonts w:ascii="Calibri" w:hAnsi="Calibri"/>
          <w:b w:val="0"/>
          <w:i w:val="0"/>
          <w:sz w:val="22"/>
        </w:rPr>
        <w:t>Dataset card và cách split không leakage.</w:t>
      </w:r>
    </w:p>
    <w:p>
      <w:pPr>
        <w:pStyle w:val="ListNumber"/>
        <w:spacing w:after="80" w:line="300" w:lineRule="auto"/>
      </w:pPr>
      <w:r>
        <w:rPr>
          <w:rFonts w:ascii="Calibri" w:hAnsi="Calibri"/>
          <w:b w:val="0"/>
          <w:i w:val="0"/>
          <w:sz w:val="22"/>
        </w:rPr>
        <w:t>Metric thật và baseline.</w:t>
      </w:r>
    </w:p>
    <w:p>
      <w:pPr>
        <w:pStyle w:val="ListNumber"/>
        <w:spacing w:after="80" w:line="300" w:lineRule="auto"/>
      </w:pPr>
      <w:r>
        <w:rPr>
          <w:rFonts w:ascii="Calibri" w:hAnsi="Calibri"/>
          <w:b w:val="0"/>
          <w:i w:val="0"/>
          <w:sz w:val="22"/>
        </w:rPr>
        <w:t>Video demo thực tế.</w:t>
      </w:r>
    </w:p>
    <w:p>
      <w:pPr>
        <w:pStyle w:val="ListNumber"/>
        <w:spacing w:after="80" w:line="300" w:lineRule="auto"/>
      </w:pPr>
      <w:r>
        <w:rPr>
          <w:rFonts w:ascii="Calibri" w:hAnsi="Calibri"/>
          <w:b w:val="0"/>
          <w:i w:val="0"/>
          <w:sz w:val="22"/>
        </w:rPr>
        <w:t>Test, CI và README tái lập.</w:t>
      </w:r>
    </w:p>
    <w:p>
      <w:pPr>
        <w:pStyle w:val="ListNumber"/>
        <w:spacing w:after="80" w:line="300" w:lineRule="auto"/>
      </w:pPr>
      <w:r>
        <w:rPr>
          <w:rFonts w:ascii="Calibri" w:hAnsi="Calibri"/>
          <w:b w:val="0"/>
          <w:i w:val="0"/>
          <w:sz w:val="22"/>
        </w:rPr>
        <w:t>Temporal confirmation và reporting.</w:t>
      </w:r>
    </w:p>
    <w:p>
      <w:pPr>
        <w:pStyle w:val="ListNumber"/>
        <w:spacing w:after="80" w:line="300" w:lineRule="auto"/>
      </w:pPr>
      <w:r>
        <w:rPr>
          <w:rFonts w:ascii="Calibri" w:hAnsi="Calibri"/>
          <w:b w:val="0"/>
          <w:i w:val="0"/>
          <w:sz w:val="22"/>
        </w:rPr>
        <w:t>Streamlit/Docker/API sau khi model đã được chứng minh.</w:t>
      </w:r>
    </w:p>
    <w:p>
      <w:pPr>
        <w:pStyle w:val="Heading2"/>
      </w:pPr>
      <w:r>
        <w:t>6.1 Mô tả CV mẫu</w:t>
      </w:r>
    </w:p>
    <w:p>
      <w:pPr>
        <w:spacing w:before="160" w:after="200"/>
        <w:ind w:left="504" w:right="504"/>
      </w:pPr>
      <w:r>
        <w:rPr>
          <w:rFonts w:ascii="Calibri" w:hAnsi="Calibri"/>
          <w:b w:val="0"/>
          <w:i/>
          <w:color w:val="1F4E79"/>
          <w:sz w:val="22"/>
        </w:rPr>
        <w:t>Xây dựng hệ thống giám sát PPE hai giai đoạn bằng Ultralytics YOLO và OpenCV; phát hiện người, phân tích mũ/áo trên từng ROI, duy trì ID bằng IoU Tracker, xác nhận vi phạm nhiều frame, lưu ảnh bằng chứng và xuất báo cáo JSON/CSV; hỗ trợ CLI, Streamlit và chế độ headless.</w:t>
      </w:r>
    </w:p>
    <w:p>
      <w:pPr>
        <w:spacing w:after="120" w:line="300" w:lineRule="auto"/>
      </w:pPr>
      <w:r>
        <w:rPr>
          <w:rFonts w:ascii="Calibri" w:hAnsi="Calibri"/>
          <w:b w:val="0"/>
          <w:i w:val="0"/>
          <w:sz w:val="22"/>
        </w:rPr>
        <w:t>Chỉ bổ sung các con số mAP, Recall hoặc FPS sau khi đã đo trên test set và phần cứng được mô tả rõ.</w:t>
      </w:r>
    </w:p>
    <w:p>
      <w:pPr>
        <w:pStyle w:val="Heading2"/>
      </w:pPr>
      <w:r>
        <w:t>6.2 Câu hỏi phỏng vấn cần chuẩn bị</w:t>
      </w:r>
    </w:p>
    <w:p>
      <w:pPr>
        <w:pStyle w:val="ListBullet"/>
        <w:spacing w:after="80" w:line="300" w:lineRule="auto"/>
      </w:pPr>
      <w:r>
        <w:rPr>
          <w:rFonts w:ascii="Calibri" w:hAnsi="Calibri"/>
          <w:b w:val="0"/>
          <w:i w:val="0"/>
          <w:sz w:val="22"/>
        </w:rPr>
        <w:t>Vì sao chọn two-stage thay vì một detector duy nhất?</w:t>
      </w:r>
    </w:p>
    <w:p>
      <w:pPr>
        <w:pStyle w:val="ListBullet"/>
        <w:spacing w:after="80" w:line="300" w:lineRule="auto"/>
      </w:pPr>
      <w:r>
        <w:rPr>
          <w:rFonts w:ascii="Calibri" w:hAnsi="Calibri"/>
          <w:b w:val="0"/>
          <w:i w:val="0"/>
          <w:sz w:val="22"/>
        </w:rPr>
        <w:t>Bạn ngăn leakage giữa các frame video như thế nào?</w:t>
      </w:r>
    </w:p>
    <w:p>
      <w:pPr>
        <w:pStyle w:val="ListBullet"/>
        <w:spacing w:after="80" w:line="300" w:lineRule="auto"/>
      </w:pPr>
      <w:r>
        <w:rPr>
          <w:rFonts w:ascii="Calibri" w:hAnsi="Calibri"/>
          <w:b w:val="0"/>
          <w:i w:val="0"/>
          <w:sz w:val="22"/>
        </w:rPr>
        <w:t>Temporal confirmation ảnh hưởng Precision và latency ra sao?</w:t>
      </w:r>
    </w:p>
    <w:p>
      <w:pPr>
        <w:pStyle w:val="ListBullet"/>
        <w:spacing w:after="80" w:line="300" w:lineRule="auto"/>
      </w:pPr>
      <w:r>
        <w:rPr>
          <w:rFonts w:ascii="Calibri" w:hAnsi="Calibri"/>
          <w:b w:val="0"/>
          <w:i w:val="0"/>
          <w:sz w:val="22"/>
        </w:rPr>
        <w:t>IoU Tracker thất bại khi nào và vì sao ByteTrack tốt hơn?</w:t>
      </w:r>
    </w:p>
    <w:p>
      <w:pPr>
        <w:pStyle w:val="ListBullet"/>
        <w:spacing w:after="80" w:line="300" w:lineRule="auto"/>
      </w:pPr>
      <w:r>
        <w:rPr>
          <w:rFonts w:ascii="Calibri" w:hAnsi="Calibri"/>
          <w:b w:val="0"/>
          <w:i w:val="0"/>
          <w:sz w:val="22"/>
        </w:rPr>
        <w:t>Metric detection khác metric event-level như thế nào?</w:t>
      </w:r>
    </w:p>
    <w:p>
      <w:pPr>
        <w:pStyle w:val="ListBullet"/>
        <w:spacing w:after="80" w:line="300" w:lineRule="auto"/>
      </w:pPr>
      <w:r>
        <w:rPr>
          <w:rFonts w:ascii="Calibri" w:hAnsi="Calibri"/>
          <w:b w:val="0"/>
          <w:i w:val="0"/>
          <w:sz w:val="22"/>
        </w:rPr>
        <w:t>Nếu có 100 users hoặc nhiều camera, bạn thay đổi kiến trúc ra sao?</w:t>
      </w:r>
    </w:p>
    <w:p>
      <w:pPr>
        <w:pStyle w:val="ListBullet"/>
        <w:spacing w:after="80" w:line="300" w:lineRule="auto"/>
      </w:pPr>
      <w:r>
        <w:rPr>
          <w:rFonts w:ascii="Calibri" w:hAnsi="Calibri"/>
          <w:b w:val="0"/>
          <w:i w:val="0"/>
          <w:sz w:val="22"/>
        </w:rPr>
        <w:t>Bạn xử lý privacy của snapshot người vi phạm thế nào?</w:t>
      </w:r>
    </w:p>
    <w:p>
      <w:pPr>
        <w:pStyle w:val="Heading1"/>
      </w:pPr>
      <w:r>
        <w:t>Kết luận</w:t>
      </w:r>
    </w:p>
    <w:p>
      <w:pPr>
        <w:spacing w:after="120" w:line="300" w:lineRule="auto"/>
      </w:pPr>
      <w:r>
        <w:rPr>
          <w:rFonts w:ascii="Calibri" w:hAnsi="Calibri"/>
          <w:b w:val="0"/>
          <w:i w:val="0"/>
          <w:sz w:val="22"/>
        </w:rPr>
        <w:t>Hướng cải thiện tốt nhất không phải làm project trông nhiều AI hơn, mà là tăng mức độ chứng minh: dữ liệu đúng, split đúng, baseline rõ, metric tái lập, demo thật và giới hạn trung thực. Khi bốn tầng đều có bằng chứng, project sẽ mạnh hơn đáng kể trong CV và phỏng vấn kỹ thuật.</w:t>
      </w:r>
    </w:p>
    <w:sectPr w:rsidR="00FC693F" w:rsidRPr="0006063C" w:rsidSect="00034616">
      <w:headerReference w:type="default" r:id="rId9"/>
      <w:footerReference w:type="default" r:id="rId10"/>
      <w:pgSz w:w="12240" w:h="15840"/>
      <w:pgMar w:top="1152"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95959"/>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i w:val="0"/>
        <w:color w:val="595959"/>
        <w:sz w:val="17"/>
      </w:rPr>
      <w:t>PPE SAFETY SURVEILLANCE | LỘ TRÌNH CẢI THIỆN 4 TẦNG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cải thiện dự án PPE theo 4 tầng</dc:title>
  <dc:subject>Problem, AI/ML, Software Engineering, Production và Business Value</dc:subject>
  <dc:creator>Hà Minh Thông</dc:creator>
  <cp:keywords/>
  <dc:description>generated by python-docx</dc:description>
  <cp:lastModifiedBy/>
  <cp:revision>1</cp:revision>
  <dcterms:created xsi:type="dcterms:W3CDTF">2013-12-23T23:15:00Z</dcterms:created>
  <dcterms:modified xsi:type="dcterms:W3CDTF">2013-12-23T23:15:00Z</dcterms:modified>
  <cp:category/>
</cp:coreProperties>
</file>